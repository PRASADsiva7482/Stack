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Product-Company Career Transition &amp; AI Engineering Roadmap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Siva Prasad Vajja — Java/Spring Boot/React/Telecom Product Engineer</w:t>
      </w:r>
    </w:p>
    <w:p>
      <w:pPr>
        <w:spacing w:before="80" w:after="120"/>
        <w:ind w:left="576" w:right="432"/>
      </w:pPr>
      <w:r>
        <w:rPr>
          <w:b/>
          <w:i/>
        </w:rPr>
        <w:t>Purpose:</w:t>
      </w:r>
      <w:r>
        <w:rPr>
          <w:i/>
        </w:rPr>
        <w:t xml:space="preserve"> This document is a complete study roadmap and research brief to give to Codex. The goal is to prepare for a move from 6D Technologies into </w:t>
      </w:r>
      <w:r>
        <w:rPr>
          <w:b/>
          <w:i/>
        </w:rPr>
        <w:t>product companies only</w:t>
      </w:r>
      <w:r>
        <w:rPr>
          <w:i/>
        </w:rPr>
        <w:t xml:space="preserve"> — especially telecom/BSS products, B2B SaaS, enterprise platforms, FinTech/product platforms, and AI-enabled SaaS. </w:t>
      </w:r>
      <w:r>
        <w:rPr>
          <w:b/>
          <w:i/>
        </w:rPr>
        <w:t>Important constraint:</w:t>
      </w:r>
      <w:r>
        <w:rPr>
          <w:i/>
        </w:rPr>
        <w:t xml:space="preserve"> Do NOT include service/consulting companies such as TCS, Infosys, Wipro, Cognizant, Accenture, Capgemini, HCLTech, Tech Mahindra, LTIMindtree, Persistent, Deloitte Consulting, EY, PwC, KPMG, etc. They are outside this target strategy.</w:t>
      </w:r>
    </w:p>
    <w:p>
      <w:pPr>
        <w:spacing w:before="80" w:after="120"/>
        <w:ind w:left="576" w:right="432"/>
      </w:pPr>
      <w:r>
        <w:rPr>
          <w:b/>
          <w:i/>
        </w:rPr>
        <w:t>Audit correction (2026-09-14):</w:t>
      </w:r>
      <w:r>
        <w:rPr>
          <w:i/>
        </w:rPr>
        <w:t xml:space="preserve"> The original resume PDF is the source of truth. This roadmap is a learning plan, not proof of production ownership. The original resume verifies Java 17, Spring Boot/MVC, REST, microservices, JPA/Hibernate, SQL/MySQL, Camunda, Spring Batch, React integration, Git/GitLab, Maven, JUnit, CI/CD support, production support/RCA, and Agile collaboration. Kafka, Redis, AWS, Kubernetes, OpenTelemetry, Spring AI, RAG, agents, MCP, large scale numbers, and exact outcome percentages are learning targets or examples unless separately evidenced. See </w:t>
      </w:r>
      <w:r>
        <w:rPr>
          <w:color w:val="1D4ED8"/>
          <w:u w:val="single"/>
        </w:rPr>
        <w:t>`Interview_Notes/00_Audit_and_Study_Plan.md`</w:t>
      </w:r>
      <w:r>
        <w:rPr>
          <w:i/>
        </w:rPr>
        <w:t xml:space="preserve"> for the canonical audit, tracker, coverage matrix, and corrected learning order.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1. Current Resume Profile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Current positioning</w:t>
      </w:r>
    </w:p>
    <w:p>
      <w:pPr>
        <w:pStyle w:val="ListBullet"/>
        <w:spacing w:before="20" w:after="40"/>
        <w:ind w:left="360"/>
      </w:pPr>
      <w:r>
        <w:t>Senior Software Engineer</w:t>
      </w:r>
    </w:p>
    <w:p>
      <w:pPr>
        <w:pStyle w:val="ListBullet"/>
        <w:spacing w:before="20" w:after="40"/>
        <w:ind w:left="360"/>
      </w:pPr>
      <w:r>
        <w:t>5+ years of experience</w:t>
      </w:r>
    </w:p>
    <w:p>
      <w:pPr>
        <w:pStyle w:val="ListBullet"/>
        <w:spacing w:before="20" w:after="40"/>
        <w:ind w:left="360"/>
      </w:pPr>
      <w:r>
        <w:t>Current company: Six Dee Telecom Solutions Private Limited (6D Technologies)</w:t>
      </w:r>
    </w:p>
    <w:p>
      <w:pPr>
        <w:pStyle w:val="ListBullet"/>
        <w:spacing w:before="20" w:after="40"/>
        <w:ind w:left="360"/>
      </w:pPr>
      <w:r>
        <w:t>Current project: CRM Core Platform</w:t>
      </w:r>
    </w:p>
    <w:p>
      <w:pPr>
        <w:pStyle w:val="ListBullet"/>
        <w:spacing w:before="20" w:after="40"/>
        <w:ind w:left="360"/>
      </w:pPr>
      <w:r>
        <w:t>Location listed on resume: Remote / Bengaluru</w:t>
      </w:r>
    </w:p>
    <w:p>
      <w:pPr>
        <w:pStyle w:val="ListBullet"/>
        <w:spacing w:before="20" w:after="40"/>
        <w:ind w:left="360"/>
      </w:pPr>
      <w:r>
        <w:t>Core domain: Telecom / CRM / BSS / enterprise platform development</w:t>
      </w:r>
    </w:p>
    <w:p>
      <w:pPr>
        <w:pStyle w:val="ListBullet"/>
        <w:spacing w:before="20" w:after="40"/>
        <w:ind w:left="360"/>
      </w:pPr>
      <w:r>
        <w:t>MCA from Vignan's Foundation for Science, Technology &amp; Research</w:t>
      </w:r>
    </w:p>
    <w:p>
      <w:pPr>
        <w:pStyle w:val="ListBullet"/>
        <w:spacing w:before="20" w:after="40"/>
        <w:ind w:left="360"/>
      </w:pPr>
      <w:r>
        <w:t>Current technical environment:</w:t>
      </w:r>
    </w:p>
    <w:p>
      <w:pPr>
        <w:pStyle w:val="ListBullet"/>
        <w:spacing w:before="20" w:after="40"/>
        <w:ind w:left="648"/>
      </w:pPr>
      <w:r>
        <w:t>Java 17</w:t>
      </w:r>
    </w:p>
    <w:p>
      <w:pPr>
        <w:pStyle w:val="ListBullet"/>
        <w:spacing w:before="20" w:after="40"/>
        <w:ind w:left="648"/>
      </w:pPr>
      <w:r>
        <w:t>Spring Boot</w:t>
      </w:r>
    </w:p>
    <w:p>
      <w:pPr>
        <w:pStyle w:val="ListBullet"/>
        <w:spacing w:before="20" w:after="40"/>
        <w:ind w:left="648"/>
      </w:pPr>
      <w:r>
        <w:t>Spring Data JPA</w:t>
      </w:r>
    </w:p>
    <w:p>
      <w:pPr>
        <w:pStyle w:val="ListBullet"/>
        <w:spacing w:before="20" w:after="40"/>
        <w:ind w:left="648"/>
      </w:pPr>
      <w:r>
        <w:t>Hibernate</w:t>
      </w:r>
    </w:p>
    <w:p>
      <w:pPr>
        <w:pStyle w:val="ListBullet"/>
        <w:spacing w:before="20" w:after="40"/>
        <w:ind w:left="648"/>
      </w:pPr>
      <w:r>
        <w:t>Microservices</w:t>
      </w:r>
    </w:p>
    <w:p>
      <w:pPr>
        <w:pStyle w:val="ListBullet"/>
        <w:spacing w:before="20" w:after="40"/>
        <w:ind w:left="648"/>
      </w:pPr>
      <w:r>
        <w:t>REST APIs</w:t>
      </w:r>
    </w:p>
    <w:p>
      <w:pPr>
        <w:pStyle w:val="ListBullet"/>
        <w:spacing w:before="20" w:after="40"/>
        <w:ind w:left="648"/>
      </w:pPr>
      <w:r>
        <w:t>ReactJS</w:t>
      </w:r>
    </w:p>
    <w:p>
      <w:pPr>
        <w:pStyle w:val="ListBullet"/>
        <w:spacing w:before="20" w:after="40"/>
        <w:ind w:left="648"/>
      </w:pPr>
      <w:r>
        <w:t>Camunda BPM</w:t>
      </w:r>
    </w:p>
    <w:p>
      <w:pPr>
        <w:pStyle w:val="ListBullet"/>
        <w:spacing w:before="20" w:after="40"/>
        <w:ind w:left="648"/>
      </w:pPr>
      <w:r>
        <w:t>Spring Batch</w:t>
      </w:r>
    </w:p>
    <w:p>
      <w:pPr>
        <w:pStyle w:val="ListBullet"/>
        <w:spacing w:before="20" w:after="40"/>
        <w:ind w:left="648"/>
      </w:pPr>
      <w:r>
        <w:t>SQL / MySQL</w:t>
      </w:r>
    </w:p>
    <w:p>
      <w:pPr>
        <w:pStyle w:val="ListBullet"/>
        <w:spacing w:before="20" w:after="40"/>
        <w:ind w:left="648"/>
      </w:pPr>
      <w:r>
        <w:t>Git / GitLab</w:t>
      </w:r>
    </w:p>
    <w:p>
      <w:pPr>
        <w:pStyle w:val="ListBullet"/>
        <w:spacing w:before="20" w:after="40"/>
        <w:ind w:left="648"/>
      </w:pPr>
      <w:r>
        <w:t>Maven</w:t>
      </w:r>
    </w:p>
    <w:p>
      <w:pPr>
        <w:pStyle w:val="ListBullet"/>
        <w:spacing w:before="20" w:after="40"/>
        <w:ind w:left="648"/>
      </w:pPr>
      <w:r>
        <w:t>JUnit</w:t>
      </w:r>
    </w:p>
    <w:p>
      <w:pPr>
        <w:pStyle w:val="ListBullet"/>
        <w:spacing w:before="20" w:after="40"/>
        <w:ind w:left="648"/>
      </w:pPr>
      <w:r>
        <w:t>Agile/Scrum</w:t>
      </w:r>
    </w:p>
    <w:p>
      <w:pPr>
        <w:pStyle w:val="ListBullet"/>
        <w:spacing w:before="20" w:after="40"/>
        <w:ind w:left="360"/>
      </w:pPr>
      <w:r>
        <w:t>Additional:</w:t>
      </w:r>
    </w:p>
    <w:p>
      <w:pPr>
        <w:pStyle w:val="ListBullet"/>
        <w:spacing w:before="20" w:after="40"/>
        <w:ind w:left="648"/>
      </w:pPr>
      <w:r>
        <w:t>OOP</w:t>
      </w:r>
    </w:p>
    <w:p>
      <w:pPr>
        <w:pStyle w:val="ListBullet"/>
        <w:spacing w:before="20" w:after="40"/>
        <w:ind w:left="648"/>
      </w:pPr>
      <w:r>
        <w:t>Design patterns</w:t>
      </w:r>
    </w:p>
    <w:p>
      <w:pPr>
        <w:pStyle w:val="ListBullet"/>
        <w:spacing w:before="20" w:after="40"/>
        <w:ind w:left="648"/>
      </w:pPr>
      <w:r>
        <w:t>transaction management</w:t>
      </w:r>
    </w:p>
    <w:p>
      <w:pPr>
        <w:pStyle w:val="ListBullet"/>
        <w:spacing w:before="20" w:after="40"/>
        <w:ind w:left="648"/>
      </w:pPr>
      <w:r>
        <w:t>multithreading</w:t>
      </w:r>
    </w:p>
    <w:p>
      <w:pPr>
        <w:pStyle w:val="ListBullet"/>
        <w:spacing w:before="20" w:after="40"/>
        <w:ind w:left="648"/>
      </w:pPr>
      <w:r>
        <w:t>collections</w:t>
      </w:r>
    </w:p>
    <w:p>
      <w:pPr>
        <w:pStyle w:val="ListBullet"/>
        <w:spacing w:before="20" w:after="40"/>
        <w:ind w:left="648"/>
      </w:pPr>
      <w:r>
        <w:t>streams</w:t>
      </w:r>
    </w:p>
    <w:p>
      <w:pPr>
        <w:pStyle w:val="ListBullet"/>
        <w:spacing w:before="20" w:after="40"/>
        <w:ind w:left="648"/>
      </w:pPr>
      <w:r>
        <w:t>exception handling</w:t>
      </w:r>
    </w:p>
    <w:p>
      <w:pPr>
        <w:pStyle w:val="ListBullet"/>
        <w:spacing w:before="20" w:after="40"/>
        <w:ind w:left="648"/>
      </w:pPr>
      <w:r>
        <w:t>performance optimization</w:t>
      </w:r>
    </w:p>
    <w:p>
      <w:pPr>
        <w:pStyle w:val="ListBullet"/>
        <w:spacing w:before="20" w:after="40"/>
        <w:ind w:left="648"/>
      </w:pPr>
      <w:r>
        <w:t>secure coding</w:t>
      </w:r>
    </w:p>
    <w:p>
      <w:pPr>
        <w:pStyle w:val="ListBullet"/>
        <w:spacing w:before="20" w:after="40"/>
        <w:ind w:left="648"/>
      </w:pPr>
      <w:r>
        <w:t>DSA</w:t>
      </w:r>
    </w:p>
    <w:p>
      <w:pPr>
        <w:pStyle w:val="ListBullet"/>
        <w:spacing w:before="20" w:after="40"/>
        <w:ind w:left="648"/>
      </w:pPr>
      <w:r>
        <w:t>production support</w:t>
      </w:r>
    </w:p>
    <w:p>
      <w:pPr>
        <w:pStyle w:val="ListBullet"/>
        <w:spacing w:before="20" w:after="40"/>
        <w:ind w:left="648"/>
      </w:pPr>
      <w:r>
        <w:t>RCA</w:t>
      </w:r>
    </w:p>
    <w:p>
      <w:pPr>
        <w:pStyle w:val="ListBullet"/>
        <w:spacing w:before="20" w:after="40"/>
        <w:ind w:left="648"/>
      </w:pPr>
      <w:r>
        <w:t>CI/CD support</w:t>
      </w:r>
    </w:p>
    <w:p>
      <w:pPr>
        <w:pStyle w:val="ListBullet"/>
        <w:spacing w:before="20" w:after="40"/>
        <w:ind w:left="360"/>
      </w:pPr>
      <w:r>
        <w:t>AI exposure currently:</w:t>
      </w:r>
    </w:p>
    <w:p>
      <w:pPr>
        <w:pStyle w:val="ListBullet"/>
        <w:spacing w:before="20" w:after="40"/>
        <w:ind w:left="648"/>
      </w:pPr>
      <w:r>
        <w:t>GitHub Copilot</w:t>
      </w:r>
    </w:p>
    <w:p>
      <w:pPr>
        <w:pStyle w:val="ListBullet"/>
        <w:spacing w:before="20" w:after="40"/>
        <w:ind w:left="648"/>
      </w:pPr>
      <w:r>
        <w:t>Cascade</w:t>
      </w:r>
    </w:p>
    <w:p>
      <w:pPr>
        <w:pStyle w:val="ListBullet"/>
        <w:spacing w:before="20" w:after="40"/>
        <w:ind w:left="648"/>
      </w:pPr>
      <w:r>
        <w:t>LLM-based coding assistants</w:t>
      </w:r>
    </w:p>
    <w:p>
      <w:pPr>
        <w:pStyle w:val="ListBullet"/>
        <w:spacing w:before="20" w:after="40"/>
        <w:ind w:left="648"/>
      </w:pPr>
      <w:r>
        <w:t>AI agents for code generation/test scaffolding</w:t>
      </w:r>
    </w:p>
    <w:p>
      <w:pPr>
        <w:pStyle w:val="ListBullet"/>
        <w:spacing w:before="20" w:after="40"/>
        <w:ind w:left="360"/>
      </w:pPr>
      <w:r>
        <w:t>Earlier academic AI project:</w:t>
      </w:r>
    </w:p>
    <w:p>
      <w:pPr>
        <w:pStyle w:val="ListBullet"/>
        <w:spacing w:before="20" w:after="40"/>
        <w:ind w:left="648"/>
      </w:pPr>
      <w:r>
        <w:t>Image Caption Generator</w:t>
      </w:r>
    </w:p>
    <w:p>
      <w:pPr>
        <w:pStyle w:val="ListBullet"/>
        <w:spacing w:before="20" w:after="40"/>
        <w:ind w:left="648"/>
      </w:pPr>
      <w:r>
        <w:t>CNN + LSTM</w:t>
      </w:r>
    </w:p>
    <w:p>
      <w:pPr>
        <w:pStyle w:val="ListBullet"/>
        <w:spacing w:before="20" w:after="40"/>
        <w:ind w:left="648"/>
      </w:pPr>
      <w:r>
        <w:t>NLP</w:t>
      </w:r>
    </w:p>
    <w:p>
      <w:pPr>
        <w:pStyle w:val="ListBullet"/>
        <w:spacing w:before="20" w:after="40"/>
        <w:ind w:left="648"/>
      </w:pPr>
      <w:r>
        <w:t>computer vision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How to position this profile</w:t>
      </w:r>
    </w:p>
    <w:p>
      <w:pPr>
        <w:spacing w:before="40" w:after="80"/>
      </w:pPr>
      <w:r>
        <w:t>Do NOT position as:</w:t>
      </w:r>
    </w:p>
    <w:p>
      <w:pPr>
        <w:spacing w:before="80" w:after="120"/>
        <w:ind w:left="576" w:right="432"/>
      </w:pPr>
      <w:r>
        <w:rPr>
          <w:i/>
        </w:rPr>
        <w:t>Generic Java developer from a consulting/service company.</w:t>
      </w:r>
    </w:p>
    <w:p>
      <w:pPr>
        <w:spacing w:before="40" w:after="80"/>
      </w:pPr>
      <w:r>
        <w:t>Prefer:</w:t>
      </w:r>
    </w:p>
    <w:p>
      <w:pPr>
        <w:spacing w:before="80" w:after="120"/>
        <w:ind w:left="576" w:right="432"/>
      </w:pPr>
      <w:r>
        <w:rPr>
          <w:i/>
        </w:rPr>
        <w:t>Java/Spring Boot product engineer with 5+ years of experience building enterprise telecom/BSS platforms using microservices, REST APIs, workflow automation, batch processing, SQL and React.</w:t>
      </w:r>
    </w:p>
    <w:p>
      <w:pPr>
        <w:spacing w:before="40" w:after="80"/>
      </w:pPr>
      <w:r>
        <w:t>Longer-term positioning:</w:t>
      </w:r>
    </w:p>
    <w:p>
      <w:pPr>
        <w:spacing w:before="80" w:after="120"/>
        <w:ind w:left="576" w:right="432"/>
      </w:pPr>
      <w:r>
        <w:rPr>
          <w:i/>
        </w:rPr>
        <w:t>Java/Spring Boot product engineer specializing in enterprise distributed systems, cloud-native architecture and AI-enabled application engineering.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2. Career Objective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Primary goal</w:t>
      </w:r>
    </w:p>
    <w:p>
      <w:pPr>
        <w:spacing w:before="40" w:after="80"/>
      </w:pPr>
      <w:r>
        <w:t xml:space="preserve">Move into a </w:t>
      </w:r>
      <w:r>
        <w:rPr>
          <w:b/>
        </w:rPr>
        <w:t>real product company</w:t>
      </w:r>
      <w:r>
        <w:t xml:space="preserve"> where the work is primarily:</w:t>
      </w:r>
    </w:p>
    <w:p>
      <w:pPr>
        <w:pStyle w:val="ListBullet"/>
        <w:spacing w:before="20" w:after="40"/>
        <w:ind w:left="360"/>
      </w:pPr>
      <w:r>
        <w:t>product engineering</w:t>
      </w:r>
    </w:p>
    <w:p>
      <w:pPr>
        <w:pStyle w:val="ListBullet"/>
        <w:spacing w:before="20" w:after="40"/>
        <w:ind w:left="360"/>
      </w:pPr>
      <w:r>
        <w:t>SaaS</w:t>
      </w:r>
    </w:p>
    <w:p>
      <w:pPr>
        <w:pStyle w:val="ListBullet"/>
        <w:spacing w:before="20" w:after="40"/>
        <w:ind w:left="360"/>
      </w:pPr>
      <w:r>
        <w:t>enterprise software products</w:t>
      </w:r>
    </w:p>
    <w:p>
      <w:pPr>
        <w:pStyle w:val="ListBullet"/>
        <w:spacing w:before="20" w:after="40"/>
        <w:ind w:left="360"/>
      </w:pPr>
      <w:r>
        <w:t>telecom products</w:t>
      </w:r>
    </w:p>
    <w:p>
      <w:pPr>
        <w:pStyle w:val="ListBullet"/>
        <w:spacing w:before="20" w:after="40"/>
        <w:ind w:left="360"/>
      </w:pPr>
      <w:r>
        <w:t>BSS/OSS platforms</w:t>
      </w:r>
    </w:p>
    <w:p>
      <w:pPr>
        <w:pStyle w:val="ListBullet"/>
        <w:spacing w:before="20" w:after="40"/>
        <w:ind w:left="360"/>
      </w:pPr>
      <w:r>
        <w:t>CRM platforms</w:t>
      </w:r>
    </w:p>
    <w:p>
      <w:pPr>
        <w:pStyle w:val="ListBullet"/>
        <w:spacing w:before="20" w:after="40"/>
        <w:ind w:left="360"/>
      </w:pPr>
      <w:r>
        <w:t>billing/charging platforms</w:t>
      </w:r>
    </w:p>
    <w:p>
      <w:pPr>
        <w:pStyle w:val="ListBullet"/>
        <w:spacing w:before="20" w:after="40"/>
        <w:ind w:left="360"/>
      </w:pPr>
      <w:r>
        <w:t>FinTech platforms</w:t>
      </w:r>
    </w:p>
    <w:p>
      <w:pPr>
        <w:pStyle w:val="ListBullet"/>
        <w:spacing w:before="20" w:after="40"/>
        <w:ind w:left="360"/>
      </w:pPr>
      <w:r>
        <w:t>workflow products</w:t>
      </w:r>
    </w:p>
    <w:p>
      <w:pPr>
        <w:pStyle w:val="ListBullet"/>
        <w:spacing w:before="20" w:after="40"/>
        <w:ind w:left="360"/>
      </w:pPr>
      <w:r>
        <w:t>AI-enabled products</w:t>
      </w:r>
    </w:p>
    <w:p>
      <w:pPr>
        <w:pStyle w:val="ListBullet"/>
        <w:spacing w:before="20" w:after="40"/>
        <w:ind w:left="360"/>
      </w:pPr>
      <w:r>
        <w:t>developer platforms</w:t>
      </w:r>
    </w:p>
    <w:p>
      <w:pPr>
        <w:pStyle w:val="ListBullet"/>
        <w:spacing w:before="20" w:after="40"/>
        <w:ind w:left="360"/>
      </w:pPr>
      <w:r>
        <w:t>cloud platforms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Avoid as primary targets</w:t>
      </w:r>
    </w:p>
    <w:p>
      <w:pPr>
        <w:pStyle w:val="ListBullet"/>
        <w:spacing w:before="20" w:after="40"/>
        <w:ind w:left="360"/>
      </w:pPr>
      <w:r>
        <w:t>IT service companies</w:t>
      </w:r>
    </w:p>
    <w:p>
      <w:pPr>
        <w:pStyle w:val="ListBullet"/>
        <w:spacing w:before="20" w:after="40"/>
        <w:ind w:left="360"/>
      </w:pPr>
      <w:r>
        <w:t>generic outsourcing companies</w:t>
      </w:r>
    </w:p>
    <w:p>
      <w:pPr>
        <w:pStyle w:val="ListBullet"/>
        <w:spacing w:before="20" w:after="40"/>
        <w:ind w:left="360"/>
      </w:pPr>
      <w:r>
        <w:t>staffing companies</w:t>
      </w:r>
    </w:p>
    <w:p>
      <w:pPr>
        <w:pStyle w:val="ListBullet"/>
        <w:spacing w:before="20" w:after="40"/>
        <w:ind w:left="360"/>
      </w:pPr>
      <w:r>
        <w:t>body-shopping companies</w:t>
      </w:r>
    </w:p>
    <w:p>
      <w:pPr>
        <w:pStyle w:val="ListBullet"/>
        <w:spacing w:before="20" w:after="40"/>
        <w:ind w:left="360"/>
      </w:pPr>
      <w:r>
        <w:t>consulting-led implementation companies</w:t>
      </w:r>
    </w:p>
    <w:p>
      <w:pPr>
        <w:pStyle w:val="ListBullet"/>
        <w:spacing w:before="20" w:after="40"/>
        <w:ind w:left="360"/>
      </w:pPr>
      <w:r>
        <w:t>roles where the product ownership is weak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3. Product-Company Target Categories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Tier 1: Telecom Product Companies</w:t>
      </w:r>
    </w:p>
    <w:p>
      <w:pPr>
        <w:spacing w:before="40" w:after="80"/>
      </w:pPr>
      <w:r>
        <w:t>This is the closest match to current 6D experience.</w:t>
      </w:r>
    </w:p>
    <w:p>
      <w:pPr>
        <w:spacing w:before="40" w:after="80"/>
      </w:pPr>
      <w:r>
        <w:t>Study and track companies such as:</w:t>
      </w:r>
    </w:p>
    <w:p>
      <w:pPr>
        <w:spacing w:before="40" w:after="80"/>
      </w:pPr>
      <w:r>
        <w:t>1. Subex</w:t>
      </w:r>
    </w:p>
    <w:p>
      <w:pPr>
        <w:spacing w:before="40" w:after="80"/>
      </w:pPr>
      <w:r>
        <w:t>2. Netcracker</w:t>
      </w:r>
    </w:p>
    <w:p>
      <w:pPr>
        <w:spacing w:before="40" w:after="80"/>
      </w:pPr>
      <w:r>
        <w:t>3. MATRIXX Software</w:t>
      </w:r>
    </w:p>
    <w:p>
      <w:pPr>
        <w:spacing w:before="40" w:after="80"/>
      </w:pPr>
      <w:r>
        <w:t>4. Tecnotree</w:t>
      </w:r>
    </w:p>
    <w:p>
      <w:pPr>
        <w:spacing w:before="40" w:after="80"/>
      </w:pPr>
      <w:r>
        <w:t>5. CSG</w:t>
      </w:r>
    </w:p>
    <w:p>
      <w:pPr>
        <w:spacing w:before="40" w:after="80"/>
      </w:pPr>
      <w:r>
        <w:t>6. Hansen Technologies</w:t>
      </w:r>
    </w:p>
    <w:p>
      <w:pPr>
        <w:spacing w:before="40" w:after="80"/>
      </w:pPr>
      <w:r>
        <w:t>7. DigitalRoute</w:t>
      </w:r>
    </w:p>
    <w:p>
      <w:pPr>
        <w:spacing w:before="40" w:after="80"/>
      </w:pPr>
      <w:r>
        <w:t>8. Mavenir</w:t>
      </w:r>
    </w:p>
    <w:p>
      <w:pPr>
        <w:spacing w:before="40" w:after="80"/>
      </w:pPr>
      <w:r>
        <w:t>9. Amdocs</w:t>
      </w:r>
    </w:p>
    <w:p>
      <w:pPr>
        <w:spacing w:before="40" w:after="80"/>
      </w:pPr>
      <w:r>
        <w:t>10. Nokia</w:t>
      </w:r>
    </w:p>
    <w:p>
      <w:pPr>
        <w:spacing w:before="40" w:after="80"/>
      </w:pPr>
      <w:r>
        <w:t>11. Ericsson</w:t>
      </w:r>
    </w:p>
    <w:p>
      <w:pPr>
        <w:spacing w:before="40" w:after="80"/>
      </w:pPr>
      <w:r>
        <w:t>12. Huawei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For every company, research:</w:t>
      </w:r>
    </w:p>
    <w:p>
      <w:pPr>
        <w:pStyle w:val="ListBullet"/>
        <w:spacing w:before="20" w:after="40"/>
        <w:ind w:left="360"/>
      </w:pPr>
      <w:r>
        <w:t>What product/platform do they build?</w:t>
      </w:r>
    </w:p>
    <w:p>
      <w:pPr>
        <w:pStyle w:val="ListBullet"/>
        <w:spacing w:before="20" w:after="40"/>
        <w:ind w:left="360"/>
      </w:pPr>
      <w:r>
        <w:t>Is it a true product company or mainly services/implementation?</w:t>
      </w:r>
    </w:p>
    <w:p>
      <w:pPr>
        <w:pStyle w:val="ListBullet"/>
        <w:spacing w:before="20" w:after="40"/>
        <w:ind w:left="360"/>
      </w:pPr>
      <w:r>
        <w:t>Main telecom domain:</w:t>
      </w:r>
    </w:p>
    <w:p>
      <w:pPr>
        <w:pStyle w:val="ListBullet"/>
        <w:spacing w:before="20" w:after="40"/>
        <w:ind w:left="648"/>
      </w:pPr>
      <w:r>
        <w:t>BSS</w:t>
      </w:r>
    </w:p>
    <w:p>
      <w:pPr>
        <w:pStyle w:val="ListBullet"/>
        <w:spacing w:before="20" w:after="40"/>
        <w:ind w:left="648"/>
      </w:pPr>
      <w:r>
        <w:t>OSS</w:t>
      </w:r>
    </w:p>
    <w:p>
      <w:pPr>
        <w:pStyle w:val="ListBullet"/>
        <w:spacing w:before="20" w:after="40"/>
        <w:ind w:left="648"/>
      </w:pPr>
      <w:r>
        <w:t>CRM</w:t>
      </w:r>
    </w:p>
    <w:p>
      <w:pPr>
        <w:pStyle w:val="ListBullet"/>
        <w:spacing w:before="20" w:after="40"/>
        <w:ind w:left="648"/>
      </w:pPr>
      <w:r>
        <w:t>billing</w:t>
      </w:r>
    </w:p>
    <w:p>
      <w:pPr>
        <w:pStyle w:val="ListBullet"/>
        <w:spacing w:before="20" w:after="40"/>
        <w:ind w:left="648"/>
      </w:pPr>
      <w:r>
        <w:t>charging</w:t>
      </w:r>
    </w:p>
    <w:p>
      <w:pPr>
        <w:pStyle w:val="ListBullet"/>
        <w:spacing w:before="20" w:after="40"/>
        <w:ind w:left="648"/>
      </w:pPr>
      <w:r>
        <w:t>mediation</w:t>
      </w:r>
    </w:p>
    <w:p>
      <w:pPr>
        <w:pStyle w:val="ListBullet"/>
        <w:spacing w:before="20" w:after="40"/>
        <w:ind w:left="648"/>
      </w:pPr>
      <w:r>
        <w:t>revenue assurance</w:t>
      </w:r>
    </w:p>
    <w:p>
      <w:pPr>
        <w:pStyle w:val="ListBullet"/>
        <w:spacing w:before="20" w:after="40"/>
        <w:ind w:left="648"/>
      </w:pPr>
      <w:r>
        <w:t>fraud management</w:t>
      </w:r>
    </w:p>
    <w:p>
      <w:pPr>
        <w:pStyle w:val="ListBullet"/>
        <w:spacing w:before="20" w:after="40"/>
        <w:ind w:left="648"/>
      </w:pPr>
      <w:r>
        <w:t>digital commerce</w:t>
      </w:r>
    </w:p>
    <w:p>
      <w:pPr>
        <w:pStyle w:val="ListBullet"/>
        <w:spacing w:before="20" w:after="40"/>
        <w:ind w:left="648"/>
      </w:pPr>
      <w:r>
        <w:t>customer experience</w:t>
      </w:r>
    </w:p>
    <w:p>
      <w:pPr>
        <w:pStyle w:val="ListBullet"/>
        <w:spacing w:before="20" w:after="40"/>
        <w:ind w:left="648"/>
      </w:pPr>
      <w:r>
        <w:t>network automation</w:t>
      </w:r>
    </w:p>
    <w:p>
      <w:pPr>
        <w:pStyle w:val="ListBullet"/>
        <w:spacing w:before="20" w:after="40"/>
        <w:ind w:left="648"/>
      </w:pPr>
      <w:r>
        <w:t>IoT</w:t>
      </w:r>
    </w:p>
    <w:p>
      <w:pPr>
        <w:pStyle w:val="ListBullet"/>
        <w:spacing w:before="20" w:after="40"/>
        <w:ind w:left="360"/>
      </w:pPr>
      <w:r>
        <w:t>Engineering locations in India</w:t>
      </w:r>
    </w:p>
    <w:p>
      <w:pPr>
        <w:pStyle w:val="ListBullet"/>
        <w:spacing w:before="20" w:after="40"/>
        <w:ind w:left="360"/>
      </w:pPr>
      <w:r>
        <w:t>Hyderabad opportunities</w:t>
      </w:r>
    </w:p>
    <w:p>
      <w:pPr>
        <w:pStyle w:val="ListBullet"/>
        <w:spacing w:before="20" w:after="40"/>
        <w:ind w:left="360"/>
      </w:pPr>
      <w:r>
        <w:t>Bengaluru opportunities</w:t>
      </w:r>
    </w:p>
    <w:p>
      <w:pPr>
        <w:pStyle w:val="ListBullet"/>
        <w:spacing w:before="20" w:after="40"/>
        <w:ind w:left="360"/>
      </w:pPr>
      <w:r>
        <w:t>Other Indian locations</w:t>
      </w:r>
    </w:p>
    <w:p>
      <w:pPr>
        <w:pStyle w:val="ListBullet"/>
        <w:spacing w:before="20" w:after="40"/>
        <w:ind w:left="360"/>
      </w:pPr>
      <w:r>
        <w:t>Typical Java/Spring Boot roles</w:t>
      </w:r>
    </w:p>
    <w:p>
      <w:pPr>
        <w:pStyle w:val="ListBullet"/>
        <w:spacing w:before="20" w:after="40"/>
        <w:ind w:left="360"/>
      </w:pPr>
      <w:r>
        <w:t>Typical experience requirement</w:t>
      </w:r>
    </w:p>
    <w:p>
      <w:pPr>
        <w:pStyle w:val="ListBullet"/>
        <w:spacing w:before="20" w:after="40"/>
        <w:ind w:left="360"/>
      </w:pPr>
      <w:r>
        <w:t>Product engineering culture</w:t>
      </w:r>
    </w:p>
    <w:p>
      <w:pPr>
        <w:pStyle w:val="ListBullet"/>
        <w:spacing w:before="20" w:after="40"/>
        <w:ind w:left="360"/>
      </w:pPr>
      <w:r>
        <w:t>Cloud stack</w:t>
      </w:r>
    </w:p>
    <w:p>
      <w:pPr>
        <w:pStyle w:val="ListBullet"/>
        <w:spacing w:before="20" w:after="40"/>
        <w:ind w:left="360"/>
      </w:pPr>
      <w:r>
        <w:t>Kubernetes usage</w:t>
      </w:r>
    </w:p>
    <w:p>
      <w:pPr>
        <w:pStyle w:val="ListBullet"/>
        <w:spacing w:before="20" w:after="40"/>
        <w:ind w:left="360"/>
      </w:pPr>
      <w:r>
        <w:t>Kafka/event-driven architecture</w:t>
      </w:r>
    </w:p>
    <w:p>
      <w:pPr>
        <w:pStyle w:val="ListBullet"/>
        <w:spacing w:before="20" w:after="40"/>
        <w:ind w:left="360"/>
      </w:pPr>
      <w:r>
        <w:t>AI/GenAI strategy</w:t>
      </w:r>
    </w:p>
    <w:p>
      <w:pPr>
        <w:pStyle w:val="ListBullet"/>
        <w:spacing w:before="20" w:after="40"/>
        <w:ind w:left="360"/>
      </w:pPr>
      <w:r>
        <w:t>Salary range where reliable public data exists</w:t>
      </w:r>
    </w:p>
    <w:p>
      <w:pPr>
        <w:pStyle w:val="ListBullet"/>
        <w:spacing w:before="20" w:after="40"/>
        <w:ind w:left="360"/>
      </w:pPr>
      <w:r>
        <w:t>Interview process where reliable data exists</w:t>
      </w:r>
    </w:p>
    <w:p>
      <w:pPr>
        <w:pStyle w:val="ListBullet"/>
        <w:spacing w:before="20" w:after="40"/>
        <w:ind w:left="360"/>
      </w:pPr>
      <w:r>
        <w:t>How well 6D experience maps to their requirements</w:t>
      </w:r>
    </w:p>
    <w:p>
      <w:pPr>
        <w:pStyle w:val="ListBullet"/>
        <w:spacing w:before="20" w:after="40"/>
        <w:ind w:left="360"/>
      </w:pPr>
      <w:r>
        <w:t>Skills missing from current profile</w:t>
      </w:r>
    </w:p>
    <w:p>
      <w:pPr>
        <w:pStyle w:val="ListBullet"/>
        <w:spacing w:before="20" w:after="40"/>
        <w:ind w:left="360"/>
      </w:pPr>
      <w:r>
        <w:t>Priority: Tier 1 / Tier 2 / Tier 3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4. Important Direct Competitors / Domain Neighbours</w:t>
      </w:r>
    </w:p>
    <w:p>
      <w:pPr>
        <w:spacing w:before="40" w:after="80"/>
      </w:pPr>
      <w:r>
        <w:t>Understand the telecom/BSS competitive landscape.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BSS / OSS / Telecom Software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Subex</w:t>
      </w:r>
    </w:p>
    <w:p>
      <w:pPr>
        <w:pStyle w:val="ListBullet"/>
        <w:spacing w:before="20" w:after="40"/>
        <w:ind w:left="360"/>
      </w:pPr>
      <w:r>
        <w:t>Netcracker</w:t>
      </w:r>
    </w:p>
    <w:p>
      <w:pPr>
        <w:pStyle w:val="ListBullet"/>
        <w:spacing w:before="20" w:after="40"/>
        <w:ind w:left="360"/>
      </w:pPr>
      <w:r>
        <w:t>MATRIXX Software</w:t>
      </w:r>
    </w:p>
    <w:p>
      <w:pPr>
        <w:pStyle w:val="ListBullet"/>
        <w:spacing w:before="20" w:after="40"/>
        <w:ind w:left="360"/>
      </w:pPr>
      <w:r>
        <w:t>Tecnotree</w:t>
      </w:r>
    </w:p>
    <w:p>
      <w:pPr>
        <w:pStyle w:val="ListBullet"/>
        <w:spacing w:before="20" w:after="40"/>
        <w:ind w:left="360"/>
      </w:pPr>
      <w:r>
        <w:t>CSG</w:t>
      </w:r>
    </w:p>
    <w:p>
      <w:pPr>
        <w:pStyle w:val="ListBullet"/>
        <w:spacing w:before="20" w:after="40"/>
        <w:ind w:left="360"/>
      </w:pPr>
      <w:r>
        <w:t>Hansen Technologies</w:t>
      </w:r>
    </w:p>
    <w:p>
      <w:pPr>
        <w:pStyle w:val="ListBullet"/>
        <w:spacing w:before="20" w:after="40"/>
        <w:ind w:left="360"/>
      </w:pPr>
      <w:r>
        <w:t>DigitalRoute</w:t>
      </w:r>
    </w:p>
    <w:p>
      <w:pPr>
        <w:pStyle w:val="ListBullet"/>
        <w:spacing w:before="20" w:after="40"/>
        <w:ind w:left="360"/>
      </w:pPr>
      <w:r>
        <w:t>Amdocs</w:t>
      </w:r>
    </w:p>
    <w:p>
      <w:pPr>
        <w:pStyle w:val="ListBullet"/>
        <w:spacing w:before="20" w:after="40"/>
        <w:ind w:left="360"/>
      </w:pPr>
      <w:r>
        <w:t>Mavenir</w:t>
      </w:r>
    </w:p>
    <w:p>
      <w:pPr>
        <w:pStyle w:val="ListBullet"/>
        <w:spacing w:before="20" w:after="40"/>
        <w:ind w:left="360"/>
      </w:pPr>
      <w:r>
        <w:t>Nokia</w:t>
      </w:r>
    </w:p>
    <w:p>
      <w:pPr>
        <w:pStyle w:val="ListBullet"/>
        <w:spacing w:before="20" w:after="40"/>
        <w:ind w:left="360"/>
      </w:pPr>
      <w:r>
        <w:t>Ericsson</w:t>
      </w:r>
    </w:p>
    <w:p>
      <w:pPr>
        <w:pStyle w:val="ListBullet"/>
        <w:spacing w:before="20" w:after="40"/>
        <w:ind w:left="360"/>
      </w:pPr>
      <w:r>
        <w:t>Huawei</w:t>
      </w:r>
    </w:p>
    <w:p>
      <w:pPr>
        <w:pStyle w:val="ListBullet"/>
        <w:spacing w:before="20" w:after="40"/>
        <w:ind w:left="360"/>
      </w:pPr>
      <w:r>
        <w:t>Cerillion</w:t>
      </w:r>
    </w:p>
    <w:p>
      <w:pPr>
        <w:pStyle w:val="ListBullet"/>
        <w:spacing w:before="20" w:after="40"/>
        <w:ind w:left="360"/>
      </w:pPr>
      <w:r>
        <w:t>Totogi</w:t>
      </w:r>
    </w:p>
    <w:p>
      <w:pPr>
        <w:pStyle w:val="ListBullet"/>
        <w:spacing w:before="20" w:after="40"/>
        <w:ind w:left="360"/>
      </w:pPr>
      <w:r>
        <w:t>Optiva</w:t>
      </w:r>
    </w:p>
    <w:p>
      <w:pPr>
        <w:pStyle w:val="ListBullet"/>
        <w:spacing w:before="20" w:after="40"/>
        <w:ind w:left="360"/>
      </w:pPr>
      <w:r>
        <w:t>Sigma Software / telecom product businesses where genuinely product-led</w:t>
      </w:r>
    </w:p>
    <w:p>
      <w:pPr>
        <w:pStyle w:val="ListBullet"/>
        <w:spacing w:before="20" w:after="40"/>
        <w:ind w:left="360"/>
      </w:pPr>
      <w:r>
        <w:t>Tecnotree ecosystem</w:t>
      </w:r>
    </w:p>
    <w:p>
      <w:pPr>
        <w:pStyle w:val="ListBullet"/>
        <w:spacing w:before="20" w:after="40"/>
        <w:ind w:left="360"/>
      </w:pPr>
      <w:r>
        <w:t>Openet-related technology and its current ownership/history</w:t>
      </w:r>
    </w:p>
    <w:p>
      <w:pPr>
        <w:spacing w:before="40" w:after="80"/>
      </w:pPr>
      <w:r>
        <w:t>For each, understand:</w:t>
      </w:r>
    </w:p>
    <w:p>
      <w:pPr>
        <w:pStyle w:val="ListBullet"/>
        <w:spacing w:before="20" w:after="40"/>
        <w:ind w:left="360"/>
      </w:pPr>
      <w:r>
        <w:t>Product portfolio</w:t>
      </w:r>
    </w:p>
    <w:p>
      <w:pPr>
        <w:pStyle w:val="ListBullet"/>
        <w:spacing w:before="20" w:after="40"/>
        <w:ind w:left="360"/>
      </w:pPr>
      <w:r>
        <w:t>Target telecom operators</w:t>
      </w:r>
    </w:p>
    <w:p>
      <w:pPr>
        <w:pStyle w:val="ListBullet"/>
        <w:spacing w:before="20" w:after="40"/>
        <w:ind w:left="360"/>
      </w:pPr>
      <w:r>
        <w:t>Architecture</w:t>
      </w:r>
    </w:p>
    <w:p>
      <w:pPr>
        <w:pStyle w:val="ListBullet"/>
        <w:spacing w:before="20" w:after="40"/>
        <w:ind w:left="360"/>
      </w:pPr>
      <w:r>
        <w:t>Cloud strategy</w:t>
      </w:r>
    </w:p>
    <w:p>
      <w:pPr>
        <w:pStyle w:val="ListBullet"/>
        <w:spacing w:before="20" w:after="40"/>
        <w:ind w:left="360"/>
      </w:pPr>
      <w:r>
        <w:t>AI strategy</w:t>
      </w:r>
    </w:p>
    <w:p>
      <w:pPr>
        <w:pStyle w:val="ListBullet"/>
        <w:spacing w:before="20" w:after="40"/>
        <w:ind w:left="360"/>
      </w:pPr>
      <w:r>
        <w:t>Competitive differentiation</w:t>
      </w:r>
    </w:p>
    <w:p>
      <w:pPr>
        <w:pStyle w:val="ListBullet"/>
        <w:spacing w:before="20" w:after="40"/>
        <w:ind w:left="360"/>
      </w:pPr>
      <w:r>
        <w:t>Where 6D fits</w:t>
      </w:r>
    </w:p>
    <w:p>
      <w:pPr>
        <w:pStyle w:val="ListBullet"/>
        <w:spacing w:before="20" w:after="40"/>
        <w:ind w:left="360"/>
      </w:pPr>
      <w:r>
        <w:t>Where a Java engineer fits</w:t>
      </w:r>
    </w:p>
    <w:p>
      <w:pPr>
        <w:pStyle w:val="ListBullet"/>
        <w:spacing w:before="20" w:after="40"/>
        <w:ind w:left="360"/>
      </w:pPr>
      <w:r>
        <w:t>What skills are valued</w:t>
      </w:r>
    </w:p>
    <w:p>
      <w:pPr>
        <w:spacing w:before="40" w:after="80"/>
      </w:pPr>
      <w:r>
        <w:t>Do not automatically label every company above as a direct competitor. Distinguish:</w:t>
      </w:r>
    </w:p>
    <w:p>
      <w:pPr>
        <w:pStyle w:val="ListBullet"/>
        <w:spacing w:before="20" w:after="40"/>
        <w:ind w:left="360"/>
      </w:pPr>
      <w:r>
        <w:t>direct competitor</w:t>
      </w:r>
    </w:p>
    <w:p>
      <w:pPr>
        <w:pStyle w:val="ListBullet"/>
        <w:spacing w:before="20" w:after="40"/>
        <w:ind w:left="360"/>
      </w:pPr>
      <w:r>
        <w:t>adjacent telecom product</w:t>
      </w:r>
    </w:p>
    <w:p>
      <w:pPr>
        <w:pStyle w:val="ListBullet"/>
        <w:spacing w:before="20" w:after="40"/>
        <w:ind w:left="360"/>
      </w:pPr>
      <w:r>
        <w:t>network technology company</w:t>
      </w:r>
    </w:p>
    <w:p>
      <w:pPr>
        <w:pStyle w:val="ListBullet"/>
        <w:spacing w:before="20" w:after="40"/>
        <w:ind w:left="360"/>
      </w:pPr>
      <w:r>
        <w:t>enterprise platform</w:t>
      </w:r>
    </w:p>
    <w:p>
      <w:pPr>
        <w:pStyle w:val="ListBullet"/>
        <w:spacing w:before="20" w:after="40"/>
        <w:ind w:left="360"/>
      </w:pPr>
      <w:r>
        <w:t>SaaS/product company.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5. B2B SaaS Targets</w:t>
      </w:r>
    </w:p>
    <w:p>
      <w:pPr>
        <w:spacing w:before="40" w:after="80"/>
      </w:pPr>
      <w:r>
        <w:t>Do not restrict the career to telecom.</w:t>
      </w:r>
    </w:p>
    <w:p>
      <w:pPr>
        <w:spacing w:before="40" w:after="80"/>
      </w:pPr>
      <w:r>
        <w:t>Research product companies in: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CRM / Customer Experience</w:t>
      </w:r>
    </w:p>
    <w:p>
      <w:pPr>
        <w:pStyle w:val="ListBullet"/>
        <w:spacing w:before="20" w:after="40"/>
        <w:ind w:left="360"/>
      </w:pPr>
      <w:r>
        <w:t>Zoho</w:t>
      </w:r>
    </w:p>
    <w:p>
      <w:pPr>
        <w:pStyle w:val="ListBullet"/>
        <w:spacing w:before="20" w:after="40"/>
        <w:ind w:left="360"/>
      </w:pPr>
      <w:r>
        <w:t>Freshworks</w:t>
      </w:r>
    </w:p>
    <w:p>
      <w:pPr>
        <w:pStyle w:val="ListBullet"/>
        <w:spacing w:before="20" w:after="40"/>
        <w:ind w:left="360"/>
      </w:pPr>
      <w:r>
        <w:t>Salesforce</w:t>
      </w:r>
    </w:p>
    <w:p>
      <w:pPr>
        <w:pStyle w:val="ListBullet"/>
        <w:spacing w:before="20" w:after="40"/>
        <w:ind w:left="360"/>
      </w:pPr>
      <w:r>
        <w:t>ServiceNow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ERP / Enterprise Platforms</w:t>
      </w:r>
    </w:p>
    <w:p>
      <w:pPr>
        <w:pStyle w:val="ListBullet"/>
        <w:spacing w:before="20" w:after="40"/>
        <w:ind w:left="360"/>
      </w:pPr>
      <w:r>
        <w:t>SAP</w:t>
      </w:r>
    </w:p>
    <w:p>
      <w:pPr>
        <w:pStyle w:val="ListBullet"/>
        <w:spacing w:before="20" w:after="40"/>
        <w:ind w:left="360"/>
      </w:pPr>
      <w:r>
        <w:t>Oracle</w:t>
      </w:r>
    </w:p>
    <w:p>
      <w:pPr>
        <w:pStyle w:val="ListBullet"/>
        <w:spacing w:before="20" w:after="40"/>
        <w:ind w:left="360"/>
      </w:pPr>
      <w:r>
        <w:t>Microsoft</w:t>
      </w:r>
    </w:p>
    <w:p>
      <w:pPr>
        <w:pStyle w:val="ListBullet"/>
        <w:spacing w:before="20" w:after="40"/>
        <w:ind w:left="360"/>
      </w:pPr>
      <w:r>
        <w:t>other strong product-led enterprise software companies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Supply Chain / Enterprise Planning</w:t>
      </w:r>
    </w:p>
    <w:p>
      <w:pPr>
        <w:pStyle w:val="ListBullet"/>
        <w:spacing w:before="20" w:after="40"/>
        <w:ind w:left="360"/>
      </w:pPr>
      <w:r>
        <w:t>Blue Yonder</w:t>
      </w:r>
    </w:p>
    <w:p>
      <w:pPr>
        <w:pStyle w:val="ListBullet"/>
        <w:spacing w:before="20" w:after="40"/>
        <w:ind w:left="360"/>
      </w:pPr>
      <w:r>
        <w:t>other genuine enterprise software product companies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Developer / API Platforms</w:t>
      </w:r>
    </w:p>
    <w:p>
      <w:pPr>
        <w:spacing w:before="40" w:after="80"/>
      </w:pPr>
      <w:r>
        <w:t>Research Indian and global product companies with:</w:t>
      </w:r>
    </w:p>
    <w:p>
      <w:pPr>
        <w:pStyle w:val="ListBullet"/>
        <w:spacing w:before="20" w:after="40"/>
        <w:ind w:left="360"/>
      </w:pPr>
      <w:r>
        <w:t>API platforms</w:t>
      </w:r>
    </w:p>
    <w:p>
      <w:pPr>
        <w:pStyle w:val="ListBullet"/>
        <w:spacing w:before="20" w:after="40"/>
        <w:ind w:left="360"/>
      </w:pPr>
      <w:r>
        <w:t>developer tooling</w:t>
      </w:r>
    </w:p>
    <w:p>
      <w:pPr>
        <w:pStyle w:val="ListBullet"/>
        <w:spacing w:before="20" w:after="40"/>
        <w:ind w:left="360"/>
      </w:pPr>
      <w:r>
        <w:t>observability</w:t>
      </w:r>
    </w:p>
    <w:p>
      <w:pPr>
        <w:pStyle w:val="ListBullet"/>
        <w:spacing w:before="20" w:after="40"/>
        <w:ind w:left="360"/>
      </w:pPr>
      <w:r>
        <w:t>integration platforms</w:t>
      </w:r>
    </w:p>
    <w:p>
      <w:pPr>
        <w:pStyle w:val="ListBullet"/>
        <w:spacing w:before="20" w:after="40"/>
        <w:ind w:left="360"/>
      </w:pPr>
      <w:r>
        <w:t>identity/security platforms</w:t>
      </w:r>
    </w:p>
    <w:p>
      <w:pPr>
        <w:pStyle w:val="ListBullet"/>
        <w:spacing w:before="20" w:after="40"/>
        <w:ind w:left="360"/>
      </w:pPr>
      <w:r>
        <w:t>workflow automation.</w:t>
      </w:r>
    </w:p>
    <w:p>
      <w:pPr>
        <w:spacing w:before="40" w:after="80"/>
      </w:pPr>
      <w:r>
        <w:t>For every company:</w:t>
      </w:r>
    </w:p>
    <w:p>
      <w:pPr>
        <w:pStyle w:val="ListBullet"/>
        <w:spacing w:before="20" w:after="40"/>
        <w:ind w:left="360"/>
      </w:pPr>
      <w:r>
        <w:t>product</w:t>
      </w:r>
    </w:p>
    <w:p>
      <w:pPr>
        <w:pStyle w:val="ListBullet"/>
        <w:spacing w:before="20" w:after="40"/>
        <w:ind w:left="360"/>
      </w:pPr>
      <w:r>
        <w:t>customer type</w:t>
      </w:r>
    </w:p>
    <w:p>
      <w:pPr>
        <w:pStyle w:val="ListBullet"/>
        <w:spacing w:before="20" w:after="40"/>
        <w:ind w:left="360"/>
      </w:pPr>
      <w:r>
        <w:t>tech stack</w:t>
      </w:r>
    </w:p>
    <w:p>
      <w:pPr>
        <w:pStyle w:val="ListBullet"/>
        <w:spacing w:before="20" w:after="40"/>
        <w:ind w:left="360"/>
      </w:pPr>
      <w:r>
        <w:t>India engineering presence</w:t>
      </w:r>
    </w:p>
    <w:p>
      <w:pPr>
        <w:pStyle w:val="ListBullet"/>
        <w:spacing w:before="20" w:after="40"/>
        <w:ind w:left="360"/>
      </w:pPr>
      <w:r>
        <w:t>Hyderabad/Bengaluru presence</w:t>
      </w:r>
    </w:p>
    <w:p>
      <w:pPr>
        <w:pStyle w:val="ListBullet"/>
        <w:spacing w:before="20" w:after="40"/>
        <w:ind w:left="360"/>
      </w:pPr>
      <w:r>
        <w:t>Java/Spring opportunities</w:t>
      </w:r>
    </w:p>
    <w:p>
      <w:pPr>
        <w:pStyle w:val="ListBullet"/>
        <w:spacing w:before="20" w:after="40"/>
        <w:ind w:left="360"/>
      </w:pPr>
      <w:r>
        <w:t>AI direction</w:t>
      </w:r>
    </w:p>
    <w:p>
      <w:pPr>
        <w:pStyle w:val="ListBullet"/>
        <w:spacing w:before="20" w:after="40"/>
        <w:ind w:left="360"/>
      </w:pPr>
      <w:r>
        <w:t>fit for this profile.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6. FinTech Product Targets</w:t>
      </w:r>
    </w:p>
    <w:p>
      <w:pPr>
        <w:spacing w:before="40" w:after="80"/>
      </w:pPr>
      <w:r>
        <w:t>Research product companies in:</w:t>
      </w:r>
    </w:p>
    <w:p>
      <w:pPr>
        <w:pStyle w:val="ListBullet"/>
        <w:spacing w:before="20" w:after="40"/>
        <w:ind w:left="360"/>
      </w:pPr>
      <w:r>
        <w:t>payments</w:t>
      </w:r>
    </w:p>
    <w:p>
      <w:pPr>
        <w:pStyle w:val="ListBullet"/>
        <w:spacing w:before="20" w:after="40"/>
        <w:ind w:left="360"/>
      </w:pPr>
      <w:r>
        <w:t>banking infrastructure</w:t>
      </w:r>
    </w:p>
    <w:p>
      <w:pPr>
        <w:pStyle w:val="ListBullet"/>
        <w:spacing w:before="20" w:after="40"/>
        <w:ind w:left="360"/>
      </w:pPr>
      <w:r>
        <w:t>lending platforms</w:t>
      </w:r>
    </w:p>
    <w:p>
      <w:pPr>
        <w:pStyle w:val="ListBullet"/>
        <w:spacing w:before="20" w:after="40"/>
        <w:ind w:left="360"/>
      </w:pPr>
      <w:r>
        <w:t>fraud detection</w:t>
      </w:r>
    </w:p>
    <w:p>
      <w:pPr>
        <w:pStyle w:val="ListBullet"/>
        <w:spacing w:before="20" w:after="40"/>
        <w:ind w:left="360"/>
      </w:pPr>
      <w:r>
        <w:t>risk platforms</w:t>
      </w:r>
    </w:p>
    <w:p>
      <w:pPr>
        <w:pStyle w:val="ListBullet"/>
        <w:spacing w:before="20" w:after="40"/>
        <w:ind w:left="360"/>
      </w:pPr>
      <w:r>
        <w:t>financial APIs</w:t>
      </w:r>
    </w:p>
    <w:p>
      <w:pPr>
        <w:pStyle w:val="ListBullet"/>
        <w:spacing w:before="20" w:after="40"/>
        <w:ind w:left="360"/>
      </w:pPr>
      <w:r>
        <w:t>merchant platforms</w:t>
      </w:r>
    </w:p>
    <w:p>
      <w:pPr>
        <w:pStyle w:val="ListBullet"/>
        <w:spacing w:before="20" w:after="40"/>
        <w:ind w:left="360"/>
      </w:pPr>
      <w:r>
        <w:t>wealth-tech infrastructure</w:t>
      </w:r>
    </w:p>
    <w:p>
      <w:pPr>
        <w:pStyle w:val="ListBullet"/>
        <w:spacing w:before="20" w:after="40"/>
        <w:ind w:left="360"/>
      </w:pPr>
      <w:r>
        <w:t>transaction processing</w:t>
      </w:r>
    </w:p>
    <w:p>
      <w:pPr>
        <w:spacing w:before="40" w:after="80"/>
      </w:pPr>
      <w:r>
        <w:t>Important technical concepts to learn for this transition:</w:t>
      </w:r>
    </w:p>
    <w:p>
      <w:pPr>
        <w:pStyle w:val="ListBullet"/>
        <w:spacing w:before="20" w:after="40"/>
        <w:ind w:left="360"/>
      </w:pPr>
      <w:r>
        <w:t>idempotency</w:t>
      </w:r>
    </w:p>
    <w:p>
      <w:pPr>
        <w:pStyle w:val="ListBullet"/>
        <w:spacing w:before="20" w:after="40"/>
        <w:ind w:left="360"/>
      </w:pPr>
      <w:r>
        <w:t>distributed transactions</w:t>
      </w:r>
    </w:p>
    <w:p>
      <w:pPr>
        <w:pStyle w:val="ListBullet"/>
        <w:spacing w:before="20" w:after="40"/>
        <w:ind w:left="360"/>
      </w:pPr>
      <w:r>
        <w:t>eventual consistency</w:t>
      </w:r>
    </w:p>
    <w:p>
      <w:pPr>
        <w:pStyle w:val="ListBullet"/>
        <w:spacing w:before="20" w:after="40"/>
        <w:ind w:left="360"/>
      </w:pPr>
      <w:r>
        <w:t>ledger concepts</w:t>
      </w:r>
    </w:p>
    <w:p>
      <w:pPr>
        <w:pStyle w:val="ListBullet"/>
        <w:spacing w:before="20" w:after="40"/>
        <w:ind w:left="360"/>
      </w:pPr>
      <w:r>
        <w:t>payment states</w:t>
      </w:r>
    </w:p>
    <w:p>
      <w:pPr>
        <w:pStyle w:val="ListBullet"/>
        <w:spacing w:before="20" w:after="40"/>
        <w:ind w:left="360"/>
      </w:pPr>
      <w:r>
        <w:t>retries</w:t>
      </w:r>
    </w:p>
    <w:p>
      <w:pPr>
        <w:pStyle w:val="ListBullet"/>
        <w:spacing w:before="20" w:after="40"/>
        <w:ind w:left="360"/>
      </w:pPr>
      <w:r>
        <w:t>duplicate prevention</w:t>
      </w:r>
    </w:p>
    <w:p>
      <w:pPr>
        <w:pStyle w:val="ListBullet"/>
        <w:spacing w:before="20" w:after="40"/>
        <w:ind w:left="360"/>
      </w:pPr>
      <w:r>
        <w:t>Kafka</w:t>
      </w:r>
    </w:p>
    <w:p>
      <w:pPr>
        <w:pStyle w:val="ListBullet"/>
        <w:spacing w:before="20" w:after="40"/>
        <w:ind w:left="360"/>
      </w:pPr>
      <w:r>
        <w:t>Redis</w:t>
      </w:r>
    </w:p>
    <w:p>
      <w:pPr>
        <w:pStyle w:val="ListBullet"/>
        <w:spacing w:before="20" w:after="40"/>
        <w:ind w:left="360"/>
      </w:pPr>
      <w:r>
        <w:t>database consistency</w:t>
      </w:r>
    </w:p>
    <w:p>
      <w:pPr>
        <w:pStyle w:val="ListBullet"/>
        <w:spacing w:before="20" w:after="40"/>
        <w:ind w:left="360"/>
      </w:pPr>
      <w:r>
        <w:t>audit trails</w:t>
      </w:r>
    </w:p>
    <w:p>
      <w:pPr>
        <w:pStyle w:val="ListBullet"/>
        <w:spacing w:before="20" w:after="40"/>
        <w:ind w:left="360"/>
      </w:pPr>
      <w:r>
        <w:t>security</w:t>
      </w:r>
    </w:p>
    <w:p>
      <w:pPr>
        <w:pStyle w:val="ListBullet"/>
        <w:spacing w:before="20" w:after="40"/>
        <w:ind w:left="360"/>
      </w:pPr>
      <w:r>
        <w:t>encryption</w:t>
      </w:r>
    </w:p>
    <w:p>
      <w:pPr>
        <w:pStyle w:val="ListBullet"/>
        <w:spacing w:before="20" w:after="40"/>
        <w:ind w:left="360"/>
      </w:pPr>
      <w:r>
        <w:t>OAuth2/OIDC</w:t>
      </w:r>
    </w:p>
    <w:p>
      <w:pPr>
        <w:pStyle w:val="ListBullet"/>
        <w:spacing w:before="20" w:after="40"/>
        <w:ind w:left="360"/>
      </w:pPr>
      <w:r>
        <w:t>rate limiting</w:t>
      </w:r>
    </w:p>
    <w:p>
      <w:pPr>
        <w:pStyle w:val="ListBullet"/>
        <w:spacing w:before="20" w:after="40"/>
        <w:ind w:left="360"/>
      </w:pPr>
      <w:r>
        <w:t>high availability</w:t>
      </w:r>
    </w:p>
    <w:p>
      <w:pPr>
        <w:pStyle w:val="ListBullet"/>
        <w:spacing w:before="20" w:after="40"/>
        <w:ind w:left="360"/>
      </w:pPr>
      <w:r>
        <w:t>disaster recovery.</w:t>
      </w:r>
    </w:p>
    <w:p>
      <w:pPr>
        <w:spacing w:before="40" w:after="80"/>
      </w:pPr>
      <w:r>
        <w:t>Do not focus on generic FinTech service companies.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7. AI-Native Product Companies</w:t>
      </w:r>
    </w:p>
    <w:p>
      <w:pPr>
        <w:spacing w:before="40" w:after="80"/>
      </w:pPr>
      <w:r>
        <w:t>Long-term target category:</w:t>
      </w:r>
    </w:p>
    <w:p>
      <w:pPr>
        <w:pStyle w:val="ListBullet"/>
        <w:spacing w:before="20" w:after="40"/>
        <w:ind w:left="360"/>
      </w:pPr>
      <w:r>
        <w:t>AI SaaS</w:t>
      </w:r>
    </w:p>
    <w:p>
      <w:pPr>
        <w:pStyle w:val="ListBullet"/>
        <w:spacing w:before="20" w:after="40"/>
        <w:ind w:left="360"/>
      </w:pPr>
      <w:r>
        <w:t>enterprise AI</w:t>
      </w:r>
    </w:p>
    <w:p>
      <w:pPr>
        <w:pStyle w:val="ListBullet"/>
        <w:spacing w:before="20" w:after="40"/>
        <w:ind w:left="360"/>
      </w:pPr>
      <w:r>
        <w:t>AI agents</w:t>
      </w:r>
    </w:p>
    <w:p>
      <w:pPr>
        <w:pStyle w:val="ListBullet"/>
        <w:spacing w:before="20" w:after="40"/>
        <w:ind w:left="360"/>
      </w:pPr>
      <w:r>
        <w:t>AI workflow automation</w:t>
      </w:r>
    </w:p>
    <w:p>
      <w:pPr>
        <w:pStyle w:val="ListBullet"/>
        <w:spacing w:before="20" w:after="40"/>
        <w:ind w:left="360"/>
      </w:pPr>
      <w:r>
        <w:t>enterprise search</w:t>
      </w:r>
    </w:p>
    <w:p>
      <w:pPr>
        <w:pStyle w:val="ListBullet"/>
        <w:spacing w:before="20" w:after="40"/>
        <w:ind w:left="360"/>
      </w:pPr>
      <w:r>
        <w:t>AI customer support</w:t>
      </w:r>
    </w:p>
    <w:p>
      <w:pPr>
        <w:pStyle w:val="ListBullet"/>
        <w:spacing w:before="20" w:after="40"/>
        <w:ind w:left="360"/>
      </w:pPr>
      <w:r>
        <w:t>AI developer tools</w:t>
      </w:r>
    </w:p>
    <w:p>
      <w:pPr>
        <w:pStyle w:val="ListBullet"/>
        <w:spacing w:before="20" w:after="40"/>
        <w:ind w:left="360"/>
      </w:pPr>
      <w:r>
        <w:t>AI coding platforms</w:t>
      </w:r>
    </w:p>
    <w:p>
      <w:pPr>
        <w:pStyle w:val="ListBullet"/>
        <w:spacing w:before="20" w:after="40"/>
        <w:ind w:left="360"/>
      </w:pPr>
      <w:r>
        <w:t>AI observability</w:t>
      </w:r>
    </w:p>
    <w:p>
      <w:pPr>
        <w:pStyle w:val="ListBullet"/>
        <w:spacing w:before="20" w:after="40"/>
        <w:ind w:left="360"/>
      </w:pPr>
      <w:r>
        <w:t>AI security</w:t>
      </w:r>
    </w:p>
    <w:p>
      <w:pPr>
        <w:pStyle w:val="ListBullet"/>
        <w:spacing w:before="20" w:after="40"/>
        <w:ind w:left="360"/>
      </w:pPr>
      <w:r>
        <w:t>AI infrastructure</w:t>
      </w:r>
    </w:p>
    <w:p>
      <w:pPr>
        <w:spacing w:before="40" w:after="80"/>
      </w:pPr>
      <w:r>
        <w:t>Goal:</w:t>
      </w:r>
    </w:p>
    <w:p>
      <w:pPr>
        <w:spacing w:before="40" w:after="80"/>
      </w:pPr>
      <w:r>
        <w:t>Become an engineer who can build AI features inside production applications, not merely someone who uses ChatGPT.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8. Recommended Career Positioning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Short-term job titles</w:t>
      </w:r>
    </w:p>
    <w:p>
      <w:pPr>
        <w:spacing w:before="40" w:after="80"/>
      </w:pPr>
      <w:r>
        <w:t>Prioritize:</w:t>
      </w:r>
    </w:p>
    <w:p>
      <w:pPr>
        <w:pStyle w:val="ListBullet"/>
        <w:spacing w:before="20" w:after="40"/>
        <w:ind w:left="360"/>
      </w:pPr>
      <w:r>
        <w:t>Senior Software Engineer</w:t>
      </w:r>
    </w:p>
    <w:p>
      <w:pPr>
        <w:pStyle w:val="ListBullet"/>
        <w:spacing w:before="20" w:after="40"/>
        <w:ind w:left="360"/>
      </w:pPr>
      <w:r>
        <w:t>Senior Backend Engineer</w:t>
      </w:r>
    </w:p>
    <w:p>
      <w:pPr>
        <w:pStyle w:val="ListBullet"/>
        <w:spacing w:before="20" w:after="40"/>
        <w:ind w:left="360"/>
      </w:pPr>
      <w:r>
        <w:t>Senior Java Engineer</w:t>
      </w:r>
    </w:p>
    <w:p>
      <w:pPr>
        <w:pStyle w:val="ListBullet"/>
        <w:spacing w:before="20" w:after="40"/>
        <w:ind w:left="360"/>
      </w:pPr>
      <w:r>
        <w:t>Product Engineer</w:t>
      </w:r>
    </w:p>
    <w:p>
      <w:pPr>
        <w:pStyle w:val="ListBullet"/>
        <w:spacing w:before="20" w:after="40"/>
        <w:ind w:left="360"/>
      </w:pPr>
      <w:r>
        <w:t>Software Engineer III</w:t>
      </w:r>
    </w:p>
    <w:p>
      <w:pPr>
        <w:pStyle w:val="ListBullet"/>
        <w:spacing w:before="20" w:after="40"/>
        <w:ind w:left="360"/>
      </w:pPr>
      <w:r>
        <w:t>Full Stack Engineer</w:t>
      </w:r>
    </w:p>
    <w:p>
      <w:pPr>
        <w:pStyle w:val="ListBullet"/>
        <w:spacing w:before="20" w:after="40"/>
        <w:ind w:left="360"/>
      </w:pPr>
      <w:r>
        <w:t>Platform Engineer</w:t>
      </w:r>
    </w:p>
    <w:p>
      <w:pPr>
        <w:pStyle w:val="ListBullet"/>
        <w:spacing w:before="20" w:after="40"/>
        <w:ind w:left="360"/>
      </w:pPr>
      <w:r>
        <w:t>Backend Engineer</w:t>
      </w:r>
    </w:p>
    <w:p>
      <w:pPr>
        <w:pStyle w:val="ListBullet"/>
        <w:spacing w:before="20" w:after="40"/>
        <w:ind w:left="360"/>
      </w:pPr>
      <w:r>
        <w:t>Java/Spring Boot Engineer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AI-adjacent roles</w:t>
      </w:r>
    </w:p>
    <w:p>
      <w:pPr>
        <w:spacing w:before="40" w:after="80"/>
      </w:pPr>
      <w:r>
        <w:t>After building the required skills:</w:t>
      </w:r>
    </w:p>
    <w:p>
      <w:pPr>
        <w:pStyle w:val="ListBullet"/>
        <w:spacing w:before="20" w:after="40"/>
        <w:ind w:left="360"/>
      </w:pPr>
      <w:r>
        <w:t>AI Application Engineer</w:t>
      </w:r>
    </w:p>
    <w:p>
      <w:pPr>
        <w:pStyle w:val="ListBullet"/>
        <w:spacing w:before="20" w:after="40"/>
        <w:ind w:left="360"/>
      </w:pPr>
      <w:r>
        <w:t>AI Platform Engineer</w:t>
      </w:r>
    </w:p>
    <w:p>
      <w:pPr>
        <w:pStyle w:val="ListBullet"/>
        <w:spacing w:before="20" w:after="40"/>
        <w:ind w:left="360"/>
      </w:pPr>
      <w:r>
        <w:t>Backend Engineer — AI Platform</w:t>
      </w:r>
    </w:p>
    <w:p>
      <w:pPr>
        <w:pStyle w:val="ListBullet"/>
        <w:spacing w:before="20" w:after="40"/>
        <w:ind w:left="360"/>
      </w:pPr>
      <w:r>
        <w:t>Software Engineer — GenAI</w:t>
      </w:r>
    </w:p>
    <w:p>
      <w:pPr>
        <w:pStyle w:val="ListBullet"/>
        <w:spacing w:before="20" w:after="40"/>
        <w:ind w:left="360"/>
      </w:pPr>
      <w:r>
        <w:t>Product Engineer — AI</w:t>
      </w:r>
    </w:p>
    <w:p>
      <w:pPr>
        <w:pStyle w:val="ListBullet"/>
        <w:spacing w:before="20" w:after="40"/>
        <w:ind w:left="360"/>
      </w:pPr>
      <w:r>
        <w:t>LLM Application Engineer</w:t>
      </w:r>
    </w:p>
    <w:p>
      <w:pPr>
        <w:spacing w:before="40" w:after="80"/>
      </w:pPr>
      <w:r>
        <w:t>Do NOT immediately target:</w:t>
      </w:r>
    </w:p>
    <w:p>
      <w:pPr>
        <w:pStyle w:val="ListBullet"/>
        <w:spacing w:before="20" w:after="40"/>
        <w:ind w:left="360"/>
      </w:pPr>
      <w:r>
        <w:t>ML Research Engineer</w:t>
      </w:r>
    </w:p>
    <w:p>
      <w:pPr>
        <w:pStyle w:val="ListBullet"/>
        <w:spacing w:before="20" w:after="40"/>
        <w:ind w:left="360"/>
      </w:pPr>
      <w:r>
        <w:t>Deep Learning Research Scientist</w:t>
      </w:r>
    </w:p>
    <w:p>
      <w:pPr>
        <w:pStyle w:val="ListBullet"/>
        <w:spacing w:before="20" w:after="40"/>
        <w:ind w:left="360"/>
      </w:pPr>
      <w:r>
        <w:t>Computer Vision Research Scientist</w:t>
      </w:r>
    </w:p>
    <w:p>
      <w:pPr>
        <w:pStyle w:val="ListBullet"/>
        <w:spacing w:before="20" w:after="40"/>
        <w:ind w:left="360"/>
      </w:pPr>
      <w:r>
        <w:t>Foundation Model Engineer</w:t>
      </w:r>
    </w:p>
    <w:p>
      <w:pPr>
        <w:spacing w:before="40" w:after="80"/>
      </w:pPr>
      <w:r>
        <w:t>unless deliberately retraining for those careers.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9. Target Technical Profile</w:t>
      </w:r>
    </w:p>
    <w:p>
      <w:pPr>
        <w:spacing w:before="40" w:after="80"/>
      </w:pPr>
      <w:r>
        <w:t>The desired 12-month technical profile: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Java 17/21</w:t>
        <w:br/>
        <w:t>Spring Boot</w:t>
        <w:br/>
        <w:t>Spring AI</w:t>
        <w:br/>
        <w:t>Microservices</w:t>
        <w:br/>
        <w:t>Distributed Systems</w:t>
        <w:br/>
        <w:t>Kafka</w:t>
        <w:br/>
        <w:t>Redis</w:t>
        <w:br/>
        <w:t>PostgreSQL</w:t>
        <w:br/>
        <w:t>React</w:t>
        <w:br/>
        <w:t>Docker</w:t>
        <w:br/>
        <w:t>Kubernetes</w:t>
        <w:br/>
        <w:t>AWS</w:t>
        <w:br/>
        <w:t>REST APIs</w:t>
        <w:br/>
        <w:t>OAuth2/OIDC</w:t>
        <w:br/>
        <w:t>System Design</w:t>
        <w:br/>
        <w:t>RAG</w:t>
        <w:br/>
        <w:t>Vector Databases</w:t>
        <w:br/>
        <w:t>LLM APIs</w:t>
        <w:br/>
        <w:t>Tool Calling</w:t>
        <w:br/>
        <w:t>AI Agents</w:t>
        <w:br/>
        <w:t>MCP</w:t>
        <w:br/>
        <w:t>AI Evaluation</w:t>
        <w:br/>
        <w:t>Guardrails</w:t>
        <w:br/>
        <w:t>Observability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10. Core Java — Zero to Advanced Interview Level</w:t>
      </w:r>
    </w:p>
    <w:p>
      <w:pPr>
        <w:spacing w:before="40" w:after="80"/>
      </w:pPr>
      <w:r>
        <w:t>Study deeply: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Language</w:t>
      </w:r>
    </w:p>
    <w:p>
      <w:pPr>
        <w:pStyle w:val="ListBullet"/>
        <w:spacing w:before="20" w:after="40"/>
        <w:ind w:left="360"/>
      </w:pPr>
      <w:r>
        <w:t>Java 8 features</w:t>
      </w:r>
    </w:p>
    <w:p>
      <w:pPr>
        <w:pStyle w:val="ListBullet"/>
        <w:spacing w:before="20" w:after="40"/>
        <w:ind w:left="360"/>
      </w:pPr>
      <w:r>
        <w:t>Java 11</w:t>
      </w:r>
    </w:p>
    <w:p>
      <w:pPr>
        <w:pStyle w:val="ListBullet"/>
        <w:spacing w:before="20" w:after="40"/>
        <w:ind w:left="360"/>
      </w:pPr>
      <w:r>
        <w:t>Java 17</w:t>
      </w:r>
    </w:p>
    <w:p>
      <w:pPr>
        <w:pStyle w:val="ListBullet"/>
        <w:spacing w:before="20" w:after="40"/>
        <w:ind w:left="360"/>
      </w:pPr>
      <w:r>
        <w:t>Java 21 overview</w:t>
      </w:r>
    </w:p>
    <w:p>
      <w:pPr>
        <w:pStyle w:val="ListBullet"/>
        <w:spacing w:before="20" w:after="40"/>
        <w:ind w:left="360"/>
      </w:pPr>
      <w:r>
        <w:t>records</w:t>
      </w:r>
    </w:p>
    <w:p>
      <w:pPr>
        <w:pStyle w:val="ListBullet"/>
        <w:spacing w:before="20" w:after="40"/>
        <w:ind w:left="360"/>
      </w:pPr>
      <w:r>
        <w:t>sealed classes</w:t>
      </w:r>
    </w:p>
    <w:p>
      <w:pPr>
        <w:pStyle w:val="ListBullet"/>
        <w:spacing w:before="20" w:after="40"/>
        <w:ind w:left="360"/>
      </w:pPr>
      <w:r>
        <w:t>pattern matching</w:t>
      </w:r>
    </w:p>
    <w:p>
      <w:pPr>
        <w:pStyle w:val="ListBullet"/>
        <w:spacing w:before="20" w:after="40"/>
        <w:ind w:left="360"/>
      </w:pPr>
      <w:r>
        <w:t>switch expressions</w:t>
      </w:r>
    </w:p>
    <w:p>
      <w:pPr>
        <w:pStyle w:val="ListBullet"/>
        <w:spacing w:before="20" w:after="40"/>
        <w:ind w:left="360"/>
      </w:pPr>
      <w:r>
        <w:t>var</w:t>
      </w:r>
    </w:p>
    <w:p>
      <w:pPr>
        <w:pStyle w:val="ListBullet"/>
        <w:spacing w:before="20" w:after="40"/>
        <w:ind w:left="360"/>
      </w:pPr>
      <w:r>
        <w:t>Optional</w:t>
      </w:r>
    </w:p>
    <w:p>
      <w:pPr>
        <w:pStyle w:val="ListBullet"/>
        <w:spacing w:before="20" w:after="40"/>
        <w:ind w:left="360"/>
      </w:pPr>
      <w:r>
        <w:t>functional interfaces</w:t>
      </w:r>
    </w:p>
    <w:p>
      <w:pPr>
        <w:pStyle w:val="ListBullet"/>
        <w:spacing w:before="20" w:after="40"/>
        <w:ind w:left="360"/>
      </w:pPr>
      <w:r>
        <w:t>lambdas</w:t>
      </w:r>
    </w:p>
    <w:p>
      <w:pPr>
        <w:pStyle w:val="ListBullet"/>
        <w:spacing w:before="20" w:after="40"/>
        <w:ind w:left="360"/>
      </w:pPr>
      <w:r>
        <w:t>method references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OOP</w:t>
      </w:r>
    </w:p>
    <w:p>
      <w:pPr>
        <w:pStyle w:val="ListBullet"/>
        <w:spacing w:before="20" w:after="40"/>
        <w:ind w:left="360"/>
      </w:pPr>
      <w:r>
        <w:t>encapsulation</w:t>
      </w:r>
    </w:p>
    <w:p>
      <w:pPr>
        <w:pStyle w:val="ListBullet"/>
        <w:spacing w:before="20" w:after="40"/>
        <w:ind w:left="360"/>
      </w:pPr>
      <w:r>
        <w:t>inheritance</w:t>
      </w:r>
    </w:p>
    <w:p>
      <w:pPr>
        <w:pStyle w:val="ListBullet"/>
        <w:spacing w:before="20" w:after="40"/>
        <w:ind w:left="360"/>
      </w:pPr>
      <w:r>
        <w:t>abstraction</w:t>
      </w:r>
    </w:p>
    <w:p>
      <w:pPr>
        <w:pStyle w:val="ListBullet"/>
        <w:spacing w:before="20" w:after="40"/>
        <w:ind w:left="360"/>
      </w:pPr>
      <w:r>
        <w:t>polymorphism</w:t>
      </w:r>
    </w:p>
    <w:p>
      <w:pPr>
        <w:pStyle w:val="ListBullet"/>
        <w:spacing w:before="20" w:after="40"/>
        <w:ind w:left="360"/>
      </w:pPr>
      <w:r>
        <w:t>composition vs inheritance</w:t>
      </w:r>
    </w:p>
    <w:p>
      <w:pPr>
        <w:pStyle w:val="ListBullet"/>
        <w:spacing w:before="20" w:after="40"/>
        <w:ind w:left="360"/>
      </w:pPr>
      <w:r>
        <w:t>SOLID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Collections</w:t>
      </w:r>
    </w:p>
    <w:p>
      <w:pPr>
        <w:pStyle w:val="ListBullet"/>
        <w:spacing w:before="20" w:after="40"/>
        <w:ind w:left="360"/>
      </w:pPr>
      <w:r>
        <w:t>ArrayList</w:t>
      </w:r>
    </w:p>
    <w:p>
      <w:pPr>
        <w:pStyle w:val="ListBullet"/>
        <w:spacing w:before="20" w:after="40"/>
        <w:ind w:left="360"/>
      </w:pPr>
      <w:r>
        <w:t>LinkedList</w:t>
      </w:r>
    </w:p>
    <w:p>
      <w:pPr>
        <w:pStyle w:val="ListBullet"/>
        <w:spacing w:before="20" w:after="40"/>
        <w:ind w:left="360"/>
      </w:pPr>
      <w:r>
        <w:t>HashMap</w:t>
      </w:r>
    </w:p>
    <w:p>
      <w:pPr>
        <w:pStyle w:val="ListBullet"/>
        <w:spacing w:before="20" w:after="40"/>
        <w:ind w:left="360"/>
      </w:pPr>
      <w:r>
        <w:t>HashSet</w:t>
      </w:r>
    </w:p>
    <w:p>
      <w:pPr>
        <w:pStyle w:val="ListBullet"/>
        <w:spacing w:before="20" w:after="40"/>
        <w:ind w:left="360"/>
      </w:pPr>
      <w:r>
        <w:t>TreeMap</w:t>
      </w:r>
    </w:p>
    <w:p>
      <w:pPr>
        <w:pStyle w:val="ListBullet"/>
        <w:spacing w:before="20" w:after="40"/>
        <w:ind w:left="360"/>
      </w:pPr>
      <w:r>
        <w:t>TreeSet</w:t>
      </w:r>
    </w:p>
    <w:p>
      <w:pPr>
        <w:pStyle w:val="ListBullet"/>
        <w:spacing w:before="20" w:after="40"/>
        <w:ind w:left="360"/>
      </w:pPr>
      <w:r>
        <w:t>ConcurrentHashMap</w:t>
      </w:r>
    </w:p>
    <w:p>
      <w:pPr>
        <w:pStyle w:val="ListBullet"/>
        <w:spacing w:before="20" w:after="40"/>
        <w:ind w:left="360"/>
      </w:pPr>
      <w:r>
        <w:t>Queue</w:t>
      </w:r>
    </w:p>
    <w:p>
      <w:pPr>
        <w:pStyle w:val="ListBullet"/>
        <w:spacing w:before="20" w:after="40"/>
        <w:ind w:left="360"/>
      </w:pPr>
      <w:r>
        <w:t>Deque</w:t>
      </w:r>
    </w:p>
    <w:p>
      <w:pPr>
        <w:pStyle w:val="ListBullet"/>
        <w:spacing w:before="20" w:after="40"/>
        <w:ind w:left="360"/>
      </w:pPr>
      <w:r>
        <w:t>PriorityQueue</w:t>
      </w:r>
    </w:p>
    <w:p>
      <w:pPr>
        <w:spacing w:before="40" w:after="80"/>
      </w:pPr>
      <w:r>
        <w:t>Know internals:</w:t>
      </w:r>
    </w:p>
    <w:p>
      <w:pPr>
        <w:pStyle w:val="ListBullet"/>
        <w:spacing w:before="20" w:after="40"/>
        <w:ind w:left="360"/>
      </w:pPr>
      <w:r>
        <w:t>hashing</w:t>
      </w:r>
    </w:p>
    <w:p>
      <w:pPr>
        <w:pStyle w:val="ListBullet"/>
        <w:spacing w:before="20" w:after="40"/>
        <w:ind w:left="360"/>
      </w:pPr>
      <w:r>
        <w:t>collisions</w:t>
      </w:r>
    </w:p>
    <w:p>
      <w:pPr>
        <w:pStyle w:val="ListBullet"/>
        <w:spacing w:before="20" w:after="40"/>
        <w:ind w:left="360"/>
      </w:pPr>
      <w:r>
        <w:t>resizing</w:t>
      </w:r>
    </w:p>
    <w:p>
      <w:pPr>
        <w:pStyle w:val="ListBullet"/>
        <w:spacing w:before="20" w:after="40"/>
        <w:ind w:left="360"/>
      </w:pPr>
      <w:r>
        <w:t>load factor</w:t>
      </w:r>
    </w:p>
    <w:p>
      <w:pPr>
        <w:pStyle w:val="ListBullet"/>
        <w:spacing w:before="20" w:after="40"/>
        <w:ind w:left="360"/>
      </w:pPr>
      <w:r>
        <w:t>equals/hashCode</w:t>
      </w:r>
    </w:p>
    <w:p>
      <w:pPr>
        <w:pStyle w:val="ListBullet"/>
        <w:spacing w:before="20" w:after="40"/>
        <w:ind w:left="360"/>
      </w:pPr>
      <w:r>
        <w:t>ordering</w:t>
      </w:r>
    </w:p>
    <w:p>
      <w:pPr>
        <w:pStyle w:val="ListBullet"/>
        <w:spacing w:before="20" w:after="40"/>
        <w:ind w:left="360"/>
      </w:pPr>
      <w:r>
        <w:t>concurrency.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Streams</w:t>
      </w:r>
    </w:p>
    <w:p>
      <w:pPr>
        <w:pStyle w:val="ListBullet"/>
        <w:spacing w:before="20" w:after="40"/>
        <w:ind w:left="360"/>
      </w:pPr>
      <w:r>
        <w:t>map</w:t>
      </w:r>
    </w:p>
    <w:p>
      <w:pPr>
        <w:pStyle w:val="ListBullet"/>
        <w:spacing w:before="20" w:after="40"/>
        <w:ind w:left="360"/>
      </w:pPr>
      <w:r>
        <w:t>filter</w:t>
      </w:r>
    </w:p>
    <w:p>
      <w:pPr>
        <w:pStyle w:val="ListBullet"/>
        <w:spacing w:before="20" w:after="40"/>
        <w:ind w:left="360"/>
      </w:pPr>
      <w:r>
        <w:t>flatMap</w:t>
      </w:r>
    </w:p>
    <w:p>
      <w:pPr>
        <w:pStyle w:val="ListBullet"/>
        <w:spacing w:before="20" w:after="40"/>
        <w:ind w:left="360"/>
      </w:pPr>
      <w:r>
        <w:t>reduce</w:t>
      </w:r>
    </w:p>
    <w:p>
      <w:pPr>
        <w:pStyle w:val="ListBullet"/>
        <w:spacing w:before="20" w:after="40"/>
        <w:ind w:left="360"/>
      </w:pPr>
      <w:r>
        <w:t>collect</w:t>
      </w:r>
    </w:p>
    <w:p>
      <w:pPr>
        <w:pStyle w:val="ListBullet"/>
        <w:spacing w:before="20" w:after="40"/>
        <w:ind w:left="360"/>
      </w:pPr>
      <w:r>
        <w:t>groupingBy</w:t>
      </w:r>
    </w:p>
    <w:p>
      <w:pPr>
        <w:pStyle w:val="ListBullet"/>
        <w:spacing w:before="20" w:after="40"/>
        <w:ind w:left="360"/>
      </w:pPr>
      <w:r>
        <w:t>partitioningBy</w:t>
      </w:r>
    </w:p>
    <w:p>
      <w:pPr>
        <w:pStyle w:val="ListBullet"/>
        <w:spacing w:before="20" w:after="40"/>
        <w:ind w:left="360"/>
      </w:pPr>
      <w:r>
        <w:t>mapping</w:t>
      </w:r>
    </w:p>
    <w:p>
      <w:pPr>
        <w:pStyle w:val="ListBullet"/>
        <w:spacing w:before="20" w:after="40"/>
        <w:ind w:left="360"/>
      </w:pPr>
      <w:r>
        <w:t>sorting</w:t>
      </w:r>
    </w:p>
    <w:p>
      <w:pPr>
        <w:pStyle w:val="ListBullet"/>
        <w:spacing w:before="20" w:after="40"/>
        <w:ind w:left="360"/>
      </w:pPr>
      <w:r>
        <w:t>parallel streams</w:t>
      </w:r>
    </w:p>
    <w:p>
      <w:pPr>
        <w:pStyle w:val="ListBullet"/>
        <w:spacing w:before="20" w:after="40"/>
        <w:ind w:left="360"/>
      </w:pPr>
      <w:r>
        <w:t>stream pitfalls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Exceptions</w:t>
      </w:r>
    </w:p>
    <w:p>
      <w:pPr>
        <w:pStyle w:val="ListBullet"/>
        <w:spacing w:before="20" w:after="40"/>
        <w:ind w:left="360"/>
      </w:pPr>
      <w:r>
        <w:t>checked vs unchecked</w:t>
      </w:r>
    </w:p>
    <w:p>
      <w:pPr>
        <w:pStyle w:val="ListBullet"/>
        <w:spacing w:before="20" w:after="40"/>
        <w:ind w:left="360"/>
      </w:pPr>
      <w:r>
        <w:t>custom exceptions</w:t>
      </w:r>
    </w:p>
    <w:p>
      <w:pPr>
        <w:pStyle w:val="ListBullet"/>
        <w:spacing w:before="20" w:after="40"/>
        <w:ind w:left="360"/>
      </w:pPr>
      <w:r>
        <w:t>exception propagation</w:t>
      </w:r>
    </w:p>
    <w:p>
      <w:pPr>
        <w:pStyle w:val="ListBullet"/>
        <w:spacing w:before="20" w:after="40"/>
        <w:ind w:left="360"/>
      </w:pPr>
      <w:r>
        <w:t>global handling</w:t>
      </w:r>
    </w:p>
    <w:p>
      <w:pPr>
        <w:pStyle w:val="ListBullet"/>
        <w:spacing w:before="20" w:after="40"/>
        <w:ind w:left="360"/>
      </w:pPr>
      <w:r>
        <w:t>best practices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Multithreading</w:t>
      </w:r>
    </w:p>
    <w:p>
      <w:pPr>
        <w:spacing w:before="40" w:after="80"/>
      </w:pPr>
      <w:r>
        <w:t>Deeply learn:</w:t>
      </w:r>
    </w:p>
    <w:p>
      <w:pPr>
        <w:pStyle w:val="ListBullet"/>
        <w:spacing w:before="20" w:after="40"/>
        <w:ind w:left="360"/>
      </w:pPr>
      <w:r>
        <w:t>Thread</w:t>
      </w:r>
    </w:p>
    <w:p>
      <w:pPr>
        <w:pStyle w:val="ListBullet"/>
        <w:spacing w:before="20" w:after="40"/>
        <w:ind w:left="360"/>
      </w:pPr>
      <w:r>
        <w:t>Runnable</w:t>
      </w:r>
    </w:p>
    <w:p>
      <w:pPr>
        <w:pStyle w:val="ListBullet"/>
        <w:spacing w:before="20" w:after="40"/>
        <w:ind w:left="360"/>
      </w:pPr>
      <w:r>
        <w:t>Callable</w:t>
      </w:r>
    </w:p>
    <w:p>
      <w:pPr>
        <w:pStyle w:val="ListBullet"/>
        <w:spacing w:before="20" w:after="40"/>
        <w:ind w:left="360"/>
      </w:pPr>
      <w:r>
        <w:t>Future</w:t>
      </w:r>
    </w:p>
    <w:p>
      <w:pPr>
        <w:pStyle w:val="ListBullet"/>
        <w:spacing w:before="20" w:after="40"/>
        <w:ind w:left="360"/>
      </w:pPr>
      <w:r>
        <w:t>ExecutorService</w:t>
      </w:r>
    </w:p>
    <w:p>
      <w:pPr>
        <w:pStyle w:val="ListBullet"/>
        <w:spacing w:before="20" w:after="40"/>
        <w:ind w:left="360"/>
      </w:pPr>
      <w:r>
        <w:t>CompletableFuture</w:t>
      </w:r>
    </w:p>
    <w:p>
      <w:pPr>
        <w:pStyle w:val="ListBullet"/>
        <w:spacing w:before="20" w:after="40"/>
        <w:ind w:left="360"/>
      </w:pPr>
      <w:r>
        <w:t>synchronized</w:t>
      </w:r>
    </w:p>
    <w:p>
      <w:pPr>
        <w:pStyle w:val="ListBullet"/>
        <w:spacing w:before="20" w:after="40"/>
        <w:ind w:left="360"/>
      </w:pPr>
      <w:r>
        <w:t>volatile</w:t>
      </w:r>
    </w:p>
    <w:p>
      <w:pPr>
        <w:pStyle w:val="ListBullet"/>
        <w:spacing w:before="20" w:after="40"/>
        <w:ind w:left="360"/>
      </w:pPr>
      <w:r>
        <w:t>atomic classes</w:t>
      </w:r>
    </w:p>
    <w:p>
      <w:pPr>
        <w:pStyle w:val="ListBullet"/>
        <w:spacing w:before="20" w:after="40"/>
        <w:ind w:left="360"/>
      </w:pPr>
      <w:r>
        <w:t>locks</w:t>
      </w:r>
    </w:p>
    <w:p>
      <w:pPr>
        <w:pStyle w:val="ListBullet"/>
        <w:spacing w:before="20" w:after="40"/>
        <w:ind w:left="360"/>
      </w:pPr>
      <w:r>
        <w:t>ReentrantLock</w:t>
      </w:r>
    </w:p>
    <w:p>
      <w:pPr>
        <w:pStyle w:val="ListBullet"/>
        <w:spacing w:before="20" w:after="40"/>
        <w:ind w:left="360"/>
      </w:pPr>
      <w:r>
        <w:t>ReadWriteLock</w:t>
      </w:r>
    </w:p>
    <w:p>
      <w:pPr>
        <w:pStyle w:val="ListBullet"/>
        <w:spacing w:before="20" w:after="40"/>
        <w:ind w:left="360"/>
      </w:pPr>
      <w:r>
        <w:t>deadlock</w:t>
      </w:r>
    </w:p>
    <w:p>
      <w:pPr>
        <w:pStyle w:val="ListBullet"/>
        <w:spacing w:before="20" w:after="40"/>
        <w:ind w:left="360"/>
      </w:pPr>
      <w:r>
        <w:t>race condition</w:t>
      </w:r>
    </w:p>
    <w:p>
      <w:pPr>
        <w:pStyle w:val="ListBullet"/>
        <w:spacing w:before="20" w:after="40"/>
        <w:ind w:left="360"/>
      </w:pPr>
      <w:r>
        <w:t>starvation</w:t>
      </w:r>
    </w:p>
    <w:p>
      <w:pPr>
        <w:pStyle w:val="ListBullet"/>
        <w:spacing w:before="20" w:after="40"/>
        <w:ind w:left="360"/>
      </w:pPr>
      <w:r>
        <w:t>thread pools</w:t>
      </w:r>
    </w:p>
    <w:p>
      <w:pPr>
        <w:pStyle w:val="ListBullet"/>
        <w:spacing w:before="20" w:after="40"/>
        <w:ind w:left="360"/>
      </w:pPr>
      <w:r>
        <w:t>virtual threads overview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JVM</w:t>
      </w:r>
    </w:p>
    <w:p>
      <w:pPr>
        <w:pStyle w:val="ListBullet"/>
        <w:spacing w:before="20" w:after="40"/>
        <w:ind w:left="360"/>
      </w:pPr>
      <w:r>
        <w:t>heap</w:t>
      </w:r>
    </w:p>
    <w:p>
      <w:pPr>
        <w:pStyle w:val="ListBullet"/>
        <w:spacing w:before="20" w:after="40"/>
        <w:ind w:left="360"/>
      </w:pPr>
      <w:r>
        <w:t>stack</w:t>
      </w:r>
    </w:p>
    <w:p>
      <w:pPr>
        <w:pStyle w:val="ListBullet"/>
        <w:spacing w:before="20" w:after="40"/>
        <w:ind w:left="360"/>
      </w:pPr>
      <w:r>
        <w:t>metaspace</w:t>
      </w:r>
    </w:p>
    <w:p>
      <w:pPr>
        <w:pStyle w:val="ListBullet"/>
        <w:spacing w:before="20" w:after="40"/>
        <w:ind w:left="360"/>
      </w:pPr>
      <w:r>
        <w:t>GC</w:t>
      </w:r>
    </w:p>
    <w:p>
      <w:pPr>
        <w:pStyle w:val="ListBullet"/>
        <w:spacing w:before="20" w:after="40"/>
        <w:ind w:left="360"/>
      </w:pPr>
      <w:r>
        <w:t>G1</w:t>
      </w:r>
    </w:p>
    <w:p>
      <w:pPr>
        <w:pStyle w:val="ListBullet"/>
        <w:spacing w:before="20" w:after="40"/>
        <w:ind w:left="360"/>
      </w:pPr>
      <w:r>
        <w:t>object lifecycle</w:t>
      </w:r>
    </w:p>
    <w:p>
      <w:pPr>
        <w:pStyle w:val="ListBullet"/>
        <w:spacing w:before="20" w:after="40"/>
        <w:ind w:left="360"/>
      </w:pPr>
      <w:r>
        <w:t>class loading</w:t>
      </w:r>
    </w:p>
    <w:p>
      <w:pPr>
        <w:pStyle w:val="ListBullet"/>
        <w:spacing w:before="20" w:after="40"/>
        <w:ind w:left="360"/>
      </w:pPr>
      <w:r>
        <w:t>JIT</w:t>
      </w:r>
    </w:p>
    <w:p>
      <w:pPr>
        <w:pStyle w:val="ListBullet"/>
        <w:spacing w:before="20" w:after="40"/>
        <w:ind w:left="360"/>
      </w:pPr>
      <w:r>
        <w:t>memory leaks</w:t>
      </w:r>
    </w:p>
    <w:p>
      <w:pPr>
        <w:pStyle w:val="ListBullet"/>
        <w:spacing w:before="20" w:after="40"/>
        <w:ind w:left="360"/>
      </w:pPr>
      <w:r>
        <w:t>profiling.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11. Spring Framework</w:t>
      </w:r>
    </w:p>
    <w:p>
      <w:pPr>
        <w:spacing w:before="40" w:after="80"/>
      </w:pPr>
      <w:r>
        <w:t>Study from fundamentals to production architecture.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Core</w:t>
      </w:r>
    </w:p>
    <w:p>
      <w:pPr>
        <w:pStyle w:val="ListBullet"/>
        <w:spacing w:before="20" w:after="40"/>
        <w:ind w:left="360"/>
      </w:pPr>
      <w:r>
        <w:t>IoC</w:t>
      </w:r>
    </w:p>
    <w:p>
      <w:pPr>
        <w:pStyle w:val="ListBullet"/>
        <w:spacing w:before="20" w:after="40"/>
        <w:ind w:left="360"/>
      </w:pPr>
      <w:r>
        <w:t>DI</w:t>
      </w:r>
    </w:p>
    <w:p>
      <w:pPr>
        <w:pStyle w:val="ListBullet"/>
        <w:spacing w:before="20" w:after="40"/>
        <w:ind w:left="360"/>
      </w:pPr>
      <w:r>
        <w:t>Bean lifecycle</w:t>
      </w:r>
    </w:p>
    <w:p>
      <w:pPr>
        <w:pStyle w:val="ListBullet"/>
        <w:spacing w:before="20" w:after="40"/>
        <w:ind w:left="360"/>
      </w:pPr>
      <w:r>
        <w:t>ApplicationContext</w:t>
      </w:r>
    </w:p>
    <w:p>
      <w:pPr>
        <w:pStyle w:val="ListBullet"/>
        <w:spacing w:before="20" w:after="40"/>
        <w:ind w:left="360"/>
      </w:pPr>
      <w:r>
        <w:t>component scanning</w:t>
      </w:r>
    </w:p>
    <w:p>
      <w:pPr>
        <w:pStyle w:val="ListBullet"/>
        <w:spacing w:before="20" w:after="40"/>
        <w:ind w:left="360"/>
      </w:pPr>
      <w:r>
        <w:t>@Component</w:t>
      </w:r>
    </w:p>
    <w:p>
      <w:pPr>
        <w:pStyle w:val="ListBullet"/>
        <w:spacing w:before="20" w:after="40"/>
        <w:ind w:left="360"/>
      </w:pPr>
      <w:r>
        <w:t>@Service</w:t>
      </w:r>
    </w:p>
    <w:p>
      <w:pPr>
        <w:pStyle w:val="ListBullet"/>
        <w:spacing w:before="20" w:after="40"/>
        <w:ind w:left="360"/>
      </w:pPr>
      <w:r>
        <w:t>@Repository</w:t>
      </w:r>
    </w:p>
    <w:p>
      <w:pPr>
        <w:pStyle w:val="ListBullet"/>
        <w:spacing w:before="20" w:after="40"/>
        <w:ind w:left="360"/>
      </w:pPr>
      <w:r>
        <w:t>@Controller</w:t>
      </w:r>
    </w:p>
    <w:p>
      <w:pPr>
        <w:pStyle w:val="ListBullet"/>
        <w:spacing w:before="20" w:after="40"/>
        <w:ind w:left="360"/>
      </w:pPr>
      <w:r>
        <w:t>@RestController</w:t>
      </w:r>
    </w:p>
    <w:p>
      <w:pPr>
        <w:pStyle w:val="ListBullet"/>
        <w:spacing w:before="20" w:after="40"/>
        <w:ind w:left="360"/>
      </w:pPr>
      <w:r>
        <w:t>@Configuration</w:t>
      </w:r>
    </w:p>
    <w:p>
      <w:pPr>
        <w:pStyle w:val="ListBullet"/>
        <w:spacing w:before="20" w:after="40"/>
        <w:ind w:left="360"/>
      </w:pPr>
      <w:r>
        <w:t>@Bean</w:t>
      </w:r>
    </w:p>
    <w:p>
      <w:pPr>
        <w:pStyle w:val="ListBullet"/>
        <w:spacing w:before="20" w:after="40"/>
        <w:ind w:left="360"/>
      </w:pPr>
      <w:r>
        <w:t>scopes</w:t>
      </w:r>
    </w:p>
    <w:p>
      <w:pPr>
        <w:pStyle w:val="ListBullet"/>
        <w:spacing w:before="20" w:after="40"/>
        <w:ind w:left="360"/>
      </w:pPr>
      <w:r>
        <w:t>profiles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Spring Boot</w:t>
      </w:r>
    </w:p>
    <w:p>
      <w:pPr>
        <w:pStyle w:val="ListBullet"/>
        <w:spacing w:before="20" w:after="40"/>
        <w:ind w:left="360"/>
      </w:pPr>
      <w:r>
        <w:t>auto configuration</w:t>
      </w:r>
    </w:p>
    <w:p>
      <w:pPr>
        <w:pStyle w:val="ListBullet"/>
        <w:spacing w:before="20" w:after="40"/>
        <w:ind w:left="360"/>
      </w:pPr>
      <w:r>
        <w:t>starters</w:t>
      </w:r>
    </w:p>
    <w:p>
      <w:pPr>
        <w:pStyle w:val="ListBullet"/>
        <w:spacing w:before="20" w:after="40"/>
        <w:ind w:left="360"/>
      </w:pPr>
      <w:r>
        <w:t>configuration properties</w:t>
      </w:r>
    </w:p>
    <w:p>
      <w:pPr>
        <w:pStyle w:val="ListBullet"/>
        <w:spacing w:before="20" w:after="40"/>
        <w:ind w:left="360"/>
      </w:pPr>
      <w:r>
        <w:t>application.yml</w:t>
      </w:r>
    </w:p>
    <w:p>
      <w:pPr>
        <w:pStyle w:val="ListBullet"/>
        <w:spacing w:before="20" w:after="40"/>
        <w:ind w:left="360"/>
      </w:pPr>
      <w:r>
        <w:t>Actuator</w:t>
      </w:r>
    </w:p>
    <w:p>
      <w:pPr>
        <w:pStyle w:val="ListBullet"/>
        <w:spacing w:before="20" w:after="40"/>
        <w:ind w:left="360"/>
      </w:pPr>
      <w:r>
        <w:t>health checks</w:t>
      </w:r>
    </w:p>
    <w:p>
      <w:pPr>
        <w:pStyle w:val="ListBullet"/>
        <w:spacing w:before="20" w:after="40"/>
        <w:ind w:left="360"/>
      </w:pPr>
      <w:r>
        <w:t>profiles</w:t>
      </w:r>
    </w:p>
    <w:p>
      <w:pPr>
        <w:pStyle w:val="ListBullet"/>
        <w:spacing w:before="20" w:after="40"/>
        <w:ind w:left="360"/>
      </w:pPr>
      <w:r>
        <w:t>externalized configuration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Spring MVC</w:t>
      </w:r>
    </w:p>
    <w:p>
      <w:pPr>
        <w:pStyle w:val="ListBullet"/>
        <w:spacing w:before="20" w:after="40"/>
        <w:ind w:left="360"/>
      </w:pPr>
      <w:r>
        <w:t>request lifecycle</w:t>
      </w:r>
    </w:p>
    <w:p>
      <w:pPr>
        <w:pStyle w:val="ListBullet"/>
        <w:spacing w:before="20" w:after="40"/>
        <w:ind w:left="360"/>
      </w:pPr>
      <w:r>
        <w:t>DispatcherServlet</w:t>
      </w:r>
    </w:p>
    <w:p>
      <w:pPr>
        <w:pStyle w:val="ListBullet"/>
        <w:spacing w:before="20" w:after="40"/>
        <w:ind w:left="360"/>
      </w:pPr>
      <w:r>
        <w:t>filters</w:t>
      </w:r>
    </w:p>
    <w:p>
      <w:pPr>
        <w:pStyle w:val="ListBullet"/>
        <w:spacing w:before="20" w:after="40"/>
        <w:ind w:left="360"/>
      </w:pPr>
      <w:r>
        <w:t>interceptors</w:t>
      </w:r>
    </w:p>
    <w:p>
      <w:pPr>
        <w:pStyle w:val="ListBullet"/>
        <w:spacing w:before="20" w:after="40"/>
        <w:ind w:left="360"/>
      </w:pPr>
      <w:r>
        <w:t>validation</w:t>
      </w:r>
    </w:p>
    <w:p>
      <w:pPr>
        <w:pStyle w:val="ListBullet"/>
        <w:spacing w:before="20" w:after="40"/>
        <w:ind w:left="360"/>
      </w:pPr>
      <w:r>
        <w:t>exception handling</w:t>
      </w:r>
    </w:p>
    <w:p>
      <w:pPr>
        <w:pStyle w:val="ListBullet"/>
        <w:spacing w:before="20" w:after="40"/>
        <w:ind w:left="360"/>
      </w:pPr>
      <w:r>
        <w:t>REST design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Spring Security</w:t>
      </w:r>
    </w:p>
    <w:p>
      <w:pPr>
        <w:pStyle w:val="ListBullet"/>
        <w:spacing w:before="20" w:after="40"/>
        <w:ind w:left="360"/>
      </w:pPr>
      <w:r>
        <w:t>authentication</w:t>
      </w:r>
    </w:p>
    <w:p>
      <w:pPr>
        <w:pStyle w:val="ListBullet"/>
        <w:spacing w:before="20" w:after="40"/>
        <w:ind w:left="360"/>
      </w:pPr>
      <w:r>
        <w:t>authorization</w:t>
      </w:r>
    </w:p>
    <w:p>
      <w:pPr>
        <w:pStyle w:val="ListBullet"/>
        <w:spacing w:before="20" w:after="40"/>
        <w:ind w:left="360"/>
      </w:pPr>
      <w:r>
        <w:t>JWT</w:t>
      </w:r>
    </w:p>
    <w:p>
      <w:pPr>
        <w:pStyle w:val="ListBullet"/>
        <w:spacing w:before="20" w:after="40"/>
        <w:ind w:left="360"/>
      </w:pPr>
      <w:r>
        <w:t>OAuth2</w:t>
      </w:r>
    </w:p>
    <w:p>
      <w:pPr>
        <w:pStyle w:val="ListBullet"/>
        <w:spacing w:before="20" w:after="40"/>
        <w:ind w:left="360"/>
      </w:pPr>
      <w:r>
        <w:t>OIDC</w:t>
      </w:r>
    </w:p>
    <w:p>
      <w:pPr>
        <w:pStyle w:val="ListBullet"/>
        <w:spacing w:before="20" w:after="40"/>
        <w:ind w:left="360"/>
      </w:pPr>
      <w:r>
        <w:t>Keycloak</w:t>
      </w:r>
    </w:p>
    <w:p>
      <w:pPr>
        <w:pStyle w:val="ListBullet"/>
        <w:spacing w:before="20" w:after="40"/>
        <w:ind w:left="360"/>
      </w:pPr>
      <w:r>
        <w:t>RBAC</w:t>
      </w:r>
    </w:p>
    <w:p>
      <w:pPr>
        <w:pStyle w:val="ListBullet"/>
        <w:spacing w:before="20" w:after="40"/>
        <w:ind w:left="360"/>
      </w:pPr>
      <w:r>
        <w:t>method security</w:t>
      </w:r>
    </w:p>
    <w:p>
      <w:pPr>
        <w:pStyle w:val="ListBullet"/>
        <w:spacing w:before="20" w:after="40"/>
        <w:ind w:left="360"/>
      </w:pPr>
      <w:r>
        <w:t>security filters</w:t>
      </w:r>
    </w:p>
    <w:p>
      <w:pPr>
        <w:pStyle w:val="ListBullet"/>
        <w:spacing w:before="20" w:after="40"/>
        <w:ind w:left="360"/>
      </w:pPr>
      <w:r>
        <w:t>CORS</w:t>
      </w:r>
    </w:p>
    <w:p>
      <w:pPr>
        <w:pStyle w:val="ListBullet"/>
        <w:spacing w:before="20" w:after="40"/>
        <w:ind w:left="360"/>
      </w:pPr>
      <w:r>
        <w:t>CSRF.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12. JPA / Hibernate</w:t>
      </w:r>
    </w:p>
    <w:p>
      <w:pPr>
        <w:spacing w:before="40" w:after="80"/>
      </w:pPr>
      <w:r>
        <w:t>Deep study:</w:t>
      </w:r>
    </w:p>
    <w:p>
      <w:pPr>
        <w:pStyle w:val="ListBullet"/>
        <w:spacing w:before="20" w:after="40"/>
        <w:ind w:left="360"/>
      </w:pPr>
      <w:r>
        <w:t>entity lifecycle</w:t>
      </w:r>
    </w:p>
    <w:p>
      <w:pPr>
        <w:pStyle w:val="ListBullet"/>
        <w:spacing w:before="20" w:after="40"/>
        <w:ind w:left="360"/>
      </w:pPr>
      <w:r>
        <w:t>persistence context</w:t>
      </w:r>
    </w:p>
    <w:p>
      <w:pPr>
        <w:pStyle w:val="ListBullet"/>
        <w:spacing w:before="20" w:after="40"/>
        <w:ind w:left="360"/>
      </w:pPr>
      <w:r>
        <w:t>first-level cache</w:t>
      </w:r>
    </w:p>
    <w:p>
      <w:pPr>
        <w:pStyle w:val="ListBullet"/>
        <w:spacing w:before="20" w:after="40"/>
        <w:ind w:left="360"/>
      </w:pPr>
      <w:r>
        <w:t>second-level cache</w:t>
      </w:r>
    </w:p>
    <w:p>
      <w:pPr>
        <w:pStyle w:val="ListBullet"/>
        <w:spacing w:before="20" w:after="40"/>
        <w:ind w:left="360"/>
      </w:pPr>
      <w:r>
        <w:t>lazy/eager loading</w:t>
      </w:r>
    </w:p>
    <w:p>
      <w:pPr>
        <w:pStyle w:val="ListBullet"/>
        <w:spacing w:before="20" w:after="40"/>
        <w:ind w:left="360"/>
      </w:pPr>
      <w:r>
        <w:t>N+1 problem</w:t>
      </w:r>
    </w:p>
    <w:p>
      <w:pPr>
        <w:pStyle w:val="ListBullet"/>
        <w:spacing w:before="20" w:after="40"/>
        <w:ind w:left="360"/>
      </w:pPr>
      <w:r>
        <w:t>fetch join</w:t>
      </w:r>
    </w:p>
    <w:p>
      <w:pPr>
        <w:pStyle w:val="ListBullet"/>
        <w:spacing w:before="20" w:after="40"/>
        <w:ind w:left="360"/>
      </w:pPr>
      <w:r>
        <w:t>EntityGraph</w:t>
      </w:r>
    </w:p>
    <w:p>
      <w:pPr>
        <w:pStyle w:val="ListBullet"/>
        <w:spacing w:before="20" w:after="40"/>
        <w:ind w:left="360"/>
      </w:pPr>
      <w:r>
        <w:t>JPQL</w:t>
      </w:r>
    </w:p>
    <w:p>
      <w:pPr>
        <w:pStyle w:val="ListBullet"/>
        <w:spacing w:before="20" w:after="40"/>
        <w:ind w:left="360"/>
      </w:pPr>
      <w:r>
        <w:t>native queries</w:t>
      </w:r>
    </w:p>
    <w:p>
      <w:pPr>
        <w:pStyle w:val="ListBullet"/>
        <w:spacing w:before="20" w:after="40"/>
        <w:ind w:left="360"/>
      </w:pPr>
      <w:r>
        <w:t>projections</w:t>
      </w:r>
    </w:p>
    <w:p>
      <w:pPr>
        <w:pStyle w:val="ListBullet"/>
        <w:spacing w:before="20" w:after="40"/>
        <w:ind w:left="360"/>
      </w:pPr>
      <w:r>
        <w:t>pagination</w:t>
      </w:r>
    </w:p>
    <w:p>
      <w:pPr>
        <w:pStyle w:val="ListBullet"/>
        <w:spacing w:before="20" w:after="40"/>
        <w:ind w:left="360"/>
      </w:pPr>
      <w:r>
        <w:t>dirty checking</w:t>
      </w:r>
    </w:p>
    <w:p>
      <w:pPr>
        <w:pStyle w:val="ListBullet"/>
        <w:spacing w:before="20" w:after="40"/>
        <w:ind w:left="360"/>
      </w:pPr>
      <w:r>
        <w:t>cascading</w:t>
      </w:r>
    </w:p>
    <w:p>
      <w:pPr>
        <w:pStyle w:val="ListBullet"/>
        <w:spacing w:before="20" w:after="40"/>
        <w:ind w:left="360"/>
      </w:pPr>
      <w:r>
        <w:t>orphan removal</w:t>
      </w:r>
    </w:p>
    <w:p>
      <w:pPr>
        <w:pStyle w:val="ListBullet"/>
        <w:spacing w:before="20" w:after="40"/>
        <w:ind w:left="360"/>
      </w:pPr>
      <w:r>
        <w:t>optimistic locking</w:t>
      </w:r>
    </w:p>
    <w:p>
      <w:pPr>
        <w:pStyle w:val="ListBullet"/>
        <w:spacing w:before="20" w:after="40"/>
        <w:ind w:left="360"/>
      </w:pPr>
      <w:r>
        <w:t>pessimistic locking</w:t>
      </w:r>
    </w:p>
    <w:p>
      <w:pPr>
        <w:pStyle w:val="ListBullet"/>
        <w:spacing w:before="20" w:after="40"/>
        <w:ind w:left="360"/>
      </w:pPr>
      <w:r>
        <w:t>transaction propagation</w:t>
      </w:r>
    </w:p>
    <w:p>
      <w:pPr>
        <w:pStyle w:val="ListBullet"/>
        <w:spacing w:before="20" w:after="40"/>
        <w:ind w:left="360"/>
      </w:pPr>
      <w:r>
        <w:t>isolation</w:t>
      </w:r>
    </w:p>
    <w:p>
      <w:pPr>
        <w:pStyle w:val="ListBullet"/>
        <w:spacing w:before="20" w:after="40"/>
        <w:ind w:left="360"/>
      </w:pPr>
      <w:r>
        <w:t>database indexes.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13. Microservices</w:t>
      </w:r>
    </w:p>
    <w:p>
      <w:pPr>
        <w:spacing w:before="40" w:after="80"/>
      </w:pPr>
      <w:r>
        <w:t>Deeply understand:</w:t>
      </w:r>
    </w:p>
    <w:p>
      <w:pPr>
        <w:pStyle w:val="ListBullet"/>
        <w:spacing w:before="20" w:after="40"/>
        <w:ind w:left="360"/>
      </w:pPr>
      <w:r>
        <w:t>service boundaries</w:t>
      </w:r>
    </w:p>
    <w:p>
      <w:pPr>
        <w:pStyle w:val="ListBullet"/>
        <w:spacing w:before="20" w:after="40"/>
        <w:ind w:left="360"/>
      </w:pPr>
      <w:r>
        <w:t>database-per-service</w:t>
      </w:r>
    </w:p>
    <w:p>
      <w:pPr>
        <w:pStyle w:val="ListBullet"/>
        <w:spacing w:before="20" w:after="40"/>
        <w:ind w:left="360"/>
      </w:pPr>
      <w:r>
        <w:t>API gateway</w:t>
      </w:r>
    </w:p>
    <w:p>
      <w:pPr>
        <w:pStyle w:val="ListBullet"/>
        <w:spacing w:before="20" w:after="40"/>
        <w:ind w:left="360"/>
      </w:pPr>
      <w:r>
        <w:t>service discovery</w:t>
      </w:r>
    </w:p>
    <w:p>
      <w:pPr>
        <w:pStyle w:val="ListBullet"/>
        <w:spacing w:before="20" w:after="40"/>
        <w:ind w:left="360"/>
      </w:pPr>
      <w:r>
        <w:t>synchronous communication</w:t>
      </w:r>
    </w:p>
    <w:p>
      <w:pPr>
        <w:pStyle w:val="ListBullet"/>
        <w:spacing w:before="20" w:after="40"/>
        <w:ind w:left="360"/>
      </w:pPr>
      <w:r>
        <w:t>asynchronous communication</w:t>
      </w:r>
    </w:p>
    <w:p>
      <w:pPr>
        <w:pStyle w:val="ListBullet"/>
        <w:spacing w:before="20" w:after="40"/>
        <w:ind w:left="360"/>
      </w:pPr>
      <w:r>
        <w:t>REST</w:t>
      </w:r>
    </w:p>
    <w:p>
      <w:pPr>
        <w:pStyle w:val="ListBullet"/>
        <w:spacing w:before="20" w:after="40"/>
        <w:ind w:left="360"/>
      </w:pPr>
      <w:r>
        <w:t>gRPC overview</w:t>
      </w:r>
    </w:p>
    <w:p>
      <w:pPr>
        <w:pStyle w:val="ListBullet"/>
        <w:spacing w:before="20" w:after="40"/>
        <w:ind w:left="360"/>
      </w:pPr>
      <w:r>
        <w:t>retries</w:t>
      </w:r>
    </w:p>
    <w:p>
      <w:pPr>
        <w:pStyle w:val="ListBullet"/>
        <w:spacing w:before="20" w:after="40"/>
        <w:ind w:left="360"/>
      </w:pPr>
      <w:r>
        <w:t>timeout</w:t>
      </w:r>
    </w:p>
    <w:p>
      <w:pPr>
        <w:pStyle w:val="ListBullet"/>
        <w:spacing w:before="20" w:after="40"/>
        <w:ind w:left="360"/>
      </w:pPr>
      <w:r>
        <w:t>circuit breaker</w:t>
      </w:r>
    </w:p>
    <w:p>
      <w:pPr>
        <w:pStyle w:val="ListBullet"/>
        <w:spacing w:before="20" w:after="40"/>
        <w:ind w:left="360"/>
      </w:pPr>
      <w:r>
        <w:t>bulkhead</w:t>
      </w:r>
    </w:p>
    <w:p>
      <w:pPr>
        <w:pStyle w:val="ListBullet"/>
        <w:spacing w:before="20" w:after="40"/>
        <w:ind w:left="360"/>
      </w:pPr>
      <w:r>
        <w:t>rate limiting</w:t>
      </w:r>
    </w:p>
    <w:p>
      <w:pPr>
        <w:pStyle w:val="ListBullet"/>
        <w:spacing w:before="20" w:after="40"/>
        <w:ind w:left="360"/>
      </w:pPr>
      <w:r>
        <w:t>idempotency</w:t>
      </w:r>
    </w:p>
    <w:p>
      <w:pPr>
        <w:pStyle w:val="ListBullet"/>
        <w:spacing w:before="20" w:after="40"/>
        <w:ind w:left="360"/>
      </w:pPr>
      <w:r>
        <w:t>distributed transactions</w:t>
      </w:r>
    </w:p>
    <w:p>
      <w:pPr>
        <w:pStyle w:val="ListBullet"/>
        <w:spacing w:before="20" w:after="40"/>
        <w:ind w:left="360"/>
      </w:pPr>
      <w:r>
        <w:t>Saga pattern</w:t>
      </w:r>
    </w:p>
    <w:p>
      <w:pPr>
        <w:pStyle w:val="ListBullet"/>
        <w:spacing w:before="20" w:after="40"/>
        <w:ind w:left="360"/>
      </w:pPr>
      <w:r>
        <w:t>eventual consistency</w:t>
      </w:r>
    </w:p>
    <w:p>
      <w:pPr>
        <w:pStyle w:val="ListBullet"/>
        <w:spacing w:before="20" w:after="40"/>
        <w:ind w:left="360"/>
      </w:pPr>
      <w:r>
        <w:t>outbox pattern</w:t>
      </w:r>
    </w:p>
    <w:p>
      <w:pPr>
        <w:pStyle w:val="ListBullet"/>
        <w:spacing w:before="20" w:after="40"/>
        <w:ind w:left="360"/>
      </w:pPr>
      <w:r>
        <w:t>CQRS</w:t>
      </w:r>
    </w:p>
    <w:p>
      <w:pPr>
        <w:pStyle w:val="ListBullet"/>
        <w:spacing w:before="20" w:after="40"/>
        <w:ind w:left="360"/>
      </w:pPr>
      <w:r>
        <w:t>event-driven architecture.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14. Kafka</w:t>
      </w:r>
    </w:p>
    <w:p>
      <w:pPr>
        <w:spacing w:before="40" w:after="80"/>
      </w:pPr>
      <w:r>
        <w:t>This is a HIGH PRIORITY topic.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broker</w:t>
      </w:r>
    </w:p>
    <w:p>
      <w:pPr>
        <w:pStyle w:val="ListBullet"/>
        <w:spacing w:before="20" w:after="40"/>
        <w:ind w:left="360"/>
      </w:pPr>
      <w:r>
        <w:t>topic</w:t>
      </w:r>
    </w:p>
    <w:p>
      <w:pPr>
        <w:pStyle w:val="ListBullet"/>
        <w:spacing w:before="20" w:after="40"/>
        <w:ind w:left="360"/>
      </w:pPr>
      <w:r>
        <w:t>partition</w:t>
      </w:r>
    </w:p>
    <w:p>
      <w:pPr>
        <w:pStyle w:val="ListBullet"/>
        <w:spacing w:before="20" w:after="40"/>
        <w:ind w:left="360"/>
      </w:pPr>
      <w:r>
        <w:t>producer</w:t>
      </w:r>
    </w:p>
    <w:p>
      <w:pPr>
        <w:pStyle w:val="ListBullet"/>
        <w:spacing w:before="20" w:after="40"/>
        <w:ind w:left="360"/>
      </w:pPr>
      <w:r>
        <w:t>consumer</w:t>
      </w:r>
    </w:p>
    <w:p>
      <w:pPr>
        <w:pStyle w:val="ListBullet"/>
        <w:spacing w:before="20" w:after="40"/>
        <w:ind w:left="360"/>
      </w:pPr>
      <w:r>
        <w:t>consumer group</w:t>
      </w:r>
    </w:p>
    <w:p>
      <w:pPr>
        <w:pStyle w:val="ListBullet"/>
        <w:spacing w:before="20" w:after="40"/>
        <w:ind w:left="360"/>
      </w:pPr>
      <w:r>
        <w:t>offset</w:t>
      </w:r>
    </w:p>
    <w:p>
      <w:pPr>
        <w:pStyle w:val="ListBullet"/>
        <w:spacing w:before="20" w:after="40"/>
        <w:ind w:left="360"/>
      </w:pPr>
      <w:r>
        <w:t>replication</w:t>
      </w:r>
    </w:p>
    <w:p>
      <w:pPr>
        <w:pStyle w:val="ListBullet"/>
        <w:spacing w:before="20" w:after="40"/>
        <w:ind w:left="360"/>
      </w:pPr>
      <w:r>
        <w:t>retention</w:t>
      </w:r>
    </w:p>
    <w:p>
      <w:pPr>
        <w:pStyle w:val="ListBullet"/>
        <w:spacing w:before="20" w:after="40"/>
        <w:ind w:left="360"/>
      </w:pPr>
      <w:r>
        <w:t>ordering</w:t>
      </w:r>
    </w:p>
    <w:p>
      <w:pPr>
        <w:pStyle w:val="ListBullet"/>
        <w:spacing w:before="20" w:after="40"/>
        <w:ind w:left="360"/>
      </w:pPr>
      <w:r>
        <w:t>rebalancing</w:t>
      </w:r>
    </w:p>
    <w:p>
      <w:pPr>
        <w:pStyle w:val="ListBullet"/>
        <w:spacing w:before="20" w:after="40"/>
        <w:ind w:left="360"/>
      </w:pPr>
      <w:r>
        <w:t>partition strategy</w:t>
      </w:r>
    </w:p>
    <w:p>
      <w:pPr>
        <w:pStyle w:val="ListBullet"/>
        <w:spacing w:before="20" w:after="40"/>
        <w:ind w:left="360"/>
      </w:pPr>
      <w:r>
        <w:t>key selection</w:t>
      </w:r>
    </w:p>
    <w:p>
      <w:pPr>
        <w:pStyle w:val="ListBullet"/>
        <w:spacing w:before="20" w:after="40"/>
        <w:ind w:left="360"/>
      </w:pPr>
      <w:r>
        <w:t>delivery semantics</w:t>
      </w:r>
    </w:p>
    <w:p>
      <w:pPr>
        <w:pStyle w:val="ListBullet"/>
        <w:spacing w:before="20" w:after="40"/>
        <w:ind w:left="360"/>
      </w:pPr>
      <w:r>
        <w:t>at-most-once</w:t>
      </w:r>
    </w:p>
    <w:p>
      <w:pPr>
        <w:pStyle w:val="ListBullet"/>
        <w:spacing w:before="20" w:after="40"/>
        <w:ind w:left="360"/>
      </w:pPr>
      <w:r>
        <w:t>at-least-once</w:t>
      </w:r>
    </w:p>
    <w:p>
      <w:pPr>
        <w:pStyle w:val="ListBullet"/>
        <w:spacing w:before="20" w:after="40"/>
        <w:ind w:left="360"/>
      </w:pPr>
      <w:r>
        <w:t>exactly-once concepts</w:t>
      </w:r>
    </w:p>
    <w:p>
      <w:pPr>
        <w:pStyle w:val="ListBullet"/>
        <w:spacing w:before="20" w:after="40"/>
        <w:ind w:left="360"/>
      </w:pPr>
      <w:r>
        <w:t>idempotent producers</w:t>
      </w:r>
    </w:p>
    <w:p>
      <w:pPr>
        <w:pStyle w:val="ListBullet"/>
        <w:spacing w:before="20" w:after="40"/>
        <w:ind w:left="360"/>
      </w:pPr>
      <w:r>
        <w:t>transactions</w:t>
      </w:r>
    </w:p>
    <w:p>
      <w:pPr>
        <w:pStyle w:val="ListBullet"/>
        <w:spacing w:before="20" w:after="40"/>
        <w:ind w:left="360"/>
      </w:pPr>
      <w:r>
        <w:t>dead-letter topics</w:t>
      </w:r>
    </w:p>
    <w:p>
      <w:pPr>
        <w:pStyle w:val="ListBullet"/>
        <w:spacing w:before="20" w:after="40"/>
        <w:ind w:left="360"/>
      </w:pPr>
      <w:r>
        <w:t>retry topics</w:t>
      </w:r>
    </w:p>
    <w:p>
      <w:pPr>
        <w:pStyle w:val="ListBullet"/>
        <w:spacing w:before="20" w:after="40"/>
        <w:ind w:left="360"/>
      </w:pPr>
      <w:r>
        <w:t>schema evolution</w:t>
      </w:r>
    </w:p>
    <w:p>
      <w:pPr>
        <w:pStyle w:val="ListBullet"/>
        <w:spacing w:before="20" w:after="40"/>
        <w:ind w:left="360"/>
      </w:pPr>
      <w:r>
        <w:t>Avro/Schema Registry overview.</w:t>
      </w:r>
    </w:p>
    <w:p>
      <w:pPr>
        <w:spacing w:before="40" w:after="80"/>
      </w:pPr>
      <w:r>
        <w:t>Be able to answer:</w:t>
      </w:r>
    </w:p>
    <w:p>
      <w:pPr>
        <w:spacing w:before="80" w:after="120"/>
        <w:ind w:left="576" w:right="432"/>
      </w:pPr>
      <w:r>
        <w:rPr>
          <w:i/>
        </w:rPr>
        <w:t>When should REST be used and when should Kafka be used?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15. Redis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caching</w:t>
      </w:r>
    </w:p>
    <w:p>
      <w:pPr>
        <w:pStyle w:val="ListBullet"/>
        <w:spacing w:before="20" w:after="40"/>
        <w:ind w:left="360"/>
      </w:pPr>
      <w:r>
        <w:t>TTL</w:t>
      </w:r>
    </w:p>
    <w:p>
      <w:pPr>
        <w:pStyle w:val="ListBullet"/>
        <w:spacing w:before="20" w:after="40"/>
        <w:ind w:left="360"/>
      </w:pPr>
      <w:r>
        <w:t>eviction</w:t>
      </w:r>
    </w:p>
    <w:p>
      <w:pPr>
        <w:pStyle w:val="ListBullet"/>
        <w:spacing w:before="20" w:after="40"/>
        <w:ind w:left="360"/>
      </w:pPr>
      <w:r>
        <w:t>cache-aside</w:t>
      </w:r>
    </w:p>
    <w:p>
      <w:pPr>
        <w:pStyle w:val="ListBullet"/>
        <w:spacing w:before="20" w:after="40"/>
        <w:ind w:left="360"/>
      </w:pPr>
      <w:r>
        <w:t>write-through</w:t>
      </w:r>
    </w:p>
    <w:p>
      <w:pPr>
        <w:pStyle w:val="ListBullet"/>
        <w:spacing w:before="20" w:after="40"/>
        <w:ind w:left="360"/>
      </w:pPr>
      <w:r>
        <w:t>write-behind</w:t>
      </w:r>
    </w:p>
    <w:p>
      <w:pPr>
        <w:pStyle w:val="ListBullet"/>
        <w:spacing w:before="20" w:after="40"/>
        <w:ind w:left="360"/>
      </w:pPr>
      <w:r>
        <w:t>distributed lock</w:t>
      </w:r>
    </w:p>
    <w:p>
      <w:pPr>
        <w:pStyle w:val="ListBullet"/>
        <w:spacing w:before="20" w:after="40"/>
        <w:ind w:left="360"/>
      </w:pPr>
      <w:r>
        <w:t>rate limiting</w:t>
      </w:r>
    </w:p>
    <w:p>
      <w:pPr>
        <w:pStyle w:val="ListBullet"/>
        <w:spacing w:before="20" w:after="40"/>
        <w:ind w:left="360"/>
      </w:pPr>
      <w:r>
        <w:t>session storage</w:t>
      </w:r>
    </w:p>
    <w:p>
      <w:pPr>
        <w:pStyle w:val="ListBullet"/>
        <w:spacing w:before="20" w:after="40"/>
        <w:ind w:left="360"/>
      </w:pPr>
      <w:r>
        <w:t>pub/sub</w:t>
      </w:r>
    </w:p>
    <w:p>
      <w:pPr>
        <w:pStyle w:val="ListBullet"/>
        <w:spacing w:before="20" w:after="40"/>
        <w:ind w:left="360"/>
      </w:pPr>
      <w:r>
        <w:t>Redis data structures</w:t>
      </w:r>
    </w:p>
    <w:p>
      <w:pPr>
        <w:pStyle w:val="ListBullet"/>
        <w:spacing w:before="20" w:after="40"/>
        <w:ind w:left="360"/>
      </w:pPr>
      <w:r>
        <w:t>cache invalidation</w:t>
      </w:r>
    </w:p>
    <w:p>
      <w:pPr>
        <w:pStyle w:val="ListBullet"/>
        <w:spacing w:before="20" w:after="40"/>
        <w:ind w:left="360"/>
      </w:pPr>
      <w:r>
        <w:t>cache stampede.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16. SQL / Database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joins</w:t>
      </w:r>
    </w:p>
    <w:p>
      <w:pPr>
        <w:pStyle w:val="ListBullet"/>
        <w:spacing w:before="20" w:after="40"/>
        <w:ind w:left="360"/>
      </w:pPr>
      <w:r>
        <w:t>indexes</w:t>
      </w:r>
    </w:p>
    <w:p>
      <w:pPr>
        <w:pStyle w:val="ListBullet"/>
        <w:spacing w:before="20" w:after="40"/>
        <w:ind w:left="360"/>
      </w:pPr>
      <w:r>
        <w:t>composite indexes</w:t>
      </w:r>
    </w:p>
    <w:p>
      <w:pPr>
        <w:pStyle w:val="ListBullet"/>
        <w:spacing w:before="20" w:after="40"/>
        <w:ind w:left="360"/>
      </w:pPr>
      <w:r>
        <w:t>execution plans</w:t>
      </w:r>
    </w:p>
    <w:p>
      <w:pPr>
        <w:pStyle w:val="ListBullet"/>
        <w:spacing w:before="20" w:after="40"/>
        <w:ind w:left="360"/>
      </w:pPr>
      <w:r>
        <w:t>transactions</w:t>
      </w:r>
    </w:p>
    <w:p>
      <w:pPr>
        <w:pStyle w:val="ListBullet"/>
        <w:spacing w:before="20" w:after="40"/>
        <w:ind w:left="360"/>
      </w:pPr>
      <w:r>
        <w:t>isolation levels</w:t>
      </w:r>
    </w:p>
    <w:p>
      <w:pPr>
        <w:pStyle w:val="ListBullet"/>
        <w:spacing w:before="20" w:after="40"/>
        <w:ind w:left="360"/>
      </w:pPr>
      <w:r>
        <w:t>deadlocks</w:t>
      </w:r>
    </w:p>
    <w:p>
      <w:pPr>
        <w:pStyle w:val="ListBullet"/>
        <w:spacing w:before="20" w:after="40"/>
        <w:ind w:left="360"/>
      </w:pPr>
      <w:r>
        <w:t>normalization</w:t>
      </w:r>
    </w:p>
    <w:p>
      <w:pPr>
        <w:pStyle w:val="ListBullet"/>
        <w:spacing w:before="20" w:after="40"/>
        <w:ind w:left="360"/>
      </w:pPr>
      <w:r>
        <w:t>denormalization</w:t>
      </w:r>
    </w:p>
    <w:p>
      <w:pPr>
        <w:pStyle w:val="ListBullet"/>
        <w:spacing w:before="20" w:after="40"/>
        <w:ind w:left="360"/>
      </w:pPr>
      <w:r>
        <w:t>pagination</w:t>
      </w:r>
    </w:p>
    <w:p>
      <w:pPr>
        <w:pStyle w:val="ListBullet"/>
        <w:spacing w:before="20" w:after="40"/>
        <w:ind w:left="360"/>
      </w:pPr>
      <w:r>
        <w:t>query optimization</w:t>
      </w:r>
    </w:p>
    <w:p>
      <w:pPr>
        <w:pStyle w:val="ListBullet"/>
        <w:spacing w:before="20" w:after="40"/>
        <w:ind w:left="360"/>
      </w:pPr>
      <w:r>
        <w:t>locking</w:t>
      </w:r>
    </w:p>
    <w:p>
      <w:pPr>
        <w:pStyle w:val="ListBullet"/>
        <w:spacing w:before="20" w:after="40"/>
        <w:ind w:left="360"/>
      </w:pPr>
      <w:r>
        <w:t>partitioning</w:t>
      </w:r>
    </w:p>
    <w:p>
      <w:pPr>
        <w:pStyle w:val="ListBullet"/>
        <w:spacing w:before="20" w:after="40"/>
        <w:ind w:left="360"/>
      </w:pPr>
      <w:r>
        <w:t>replication</w:t>
      </w:r>
    </w:p>
    <w:p>
      <w:pPr>
        <w:pStyle w:val="ListBullet"/>
        <w:spacing w:before="20" w:after="40"/>
        <w:ind w:left="360"/>
      </w:pPr>
      <w:r>
        <w:t>read/write splitting</w:t>
      </w:r>
    </w:p>
    <w:p>
      <w:pPr>
        <w:pStyle w:val="ListBullet"/>
        <w:spacing w:before="20" w:after="40"/>
        <w:ind w:left="360"/>
      </w:pPr>
      <w:r>
        <w:t>connection pooling.</w:t>
      </w:r>
    </w:p>
    <w:p>
      <w:pPr>
        <w:spacing w:before="40" w:after="80"/>
      </w:pPr>
      <w:r>
        <w:t>Use PostgreSQL as the advanced-learning database, while maintaining MySQL knowledge.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17. System Design</w:t>
      </w:r>
    </w:p>
    <w:p>
      <w:pPr>
        <w:spacing w:before="40" w:after="80"/>
      </w:pPr>
      <w:r>
        <w:t>This is a major priority.</w:t>
      </w:r>
    </w:p>
    <w:p>
      <w:pPr>
        <w:spacing w:before="40" w:after="80"/>
      </w:pPr>
      <w:r>
        <w:t>Study: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Fundamentals</w:t>
      </w:r>
    </w:p>
    <w:p>
      <w:pPr>
        <w:pStyle w:val="ListBullet"/>
        <w:spacing w:before="20" w:after="40"/>
        <w:ind w:left="360"/>
      </w:pPr>
      <w:r>
        <w:t>scalability</w:t>
      </w:r>
    </w:p>
    <w:p>
      <w:pPr>
        <w:pStyle w:val="ListBullet"/>
        <w:spacing w:before="20" w:after="40"/>
        <w:ind w:left="360"/>
      </w:pPr>
      <w:r>
        <w:t>availability</w:t>
      </w:r>
    </w:p>
    <w:p>
      <w:pPr>
        <w:pStyle w:val="ListBullet"/>
        <w:spacing w:before="20" w:after="40"/>
        <w:ind w:left="360"/>
      </w:pPr>
      <w:r>
        <w:t>reliability</w:t>
      </w:r>
    </w:p>
    <w:p>
      <w:pPr>
        <w:pStyle w:val="ListBullet"/>
        <w:spacing w:before="20" w:after="40"/>
        <w:ind w:left="360"/>
      </w:pPr>
      <w:r>
        <w:t>latency</w:t>
      </w:r>
    </w:p>
    <w:p>
      <w:pPr>
        <w:pStyle w:val="ListBullet"/>
        <w:spacing w:before="20" w:after="40"/>
        <w:ind w:left="360"/>
      </w:pPr>
      <w:r>
        <w:t>throughput</w:t>
      </w:r>
    </w:p>
    <w:p>
      <w:pPr>
        <w:pStyle w:val="ListBullet"/>
        <w:spacing w:before="20" w:after="40"/>
        <w:ind w:left="360"/>
      </w:pPr>
      <w:r>
        <w:t>consistency</w:t>
      </w:r>
    </w:p>
    <w:p>
      <w:pPr>
        <w:pStyle w:val="ListBullet"/>
        <w:spacing w:before="20" w:after="40"/>
        <w:ind w:left="360"/>
      </w:pPr>
      <w:r>
        <w:t>CAP theorem</w:t>
      </w:r>
    </w:p>
    <w:p>
      <w:pPr>
        <w:pStyle w:val="ListBullet"/>
        <w:spacing w:before="20" w:after="40"/>
        <w:ind w:left="360"/>
      </w:pPr>
      <w:r>
        <w:t>ACID</w:t>
      </w:r>
    </w:p>
    <w:p>
      <w:pPr>
        <w:pStyle w:val="ListBullet"/>
        <w:spacing w:before="20" w:after="40"/>
        <w:ind w:left="360"/>
      </w:pPr>
      <w:r>
        <w:t>BASE</w:t>
      </w:r>
    </w:p>
    <w:p>
      <w:pPr>
        <w:pStyle w:val="ListBullet"/>
        <w:spacing w:before="20" w:after="40"/>
        <w:ind w:left="360"/>
      </w:pPr>
      <w:r>
        <w:t>horizontal scaling</w:t>
      </w:r>
    </w:p>
    <w:p>
      <w:pPr>
        <w:pStyle w:val="ListBullet"/>
        <w:spacing w:before="20" w:after="40"/>
        <w:ind w:left="360"/>
      </w:pPr>
      <w:r>
        <w:t>vertical scaling</w:t>
      </w:r>
    </w:p>
    <w:p>
      <w:pPr>
        <w:pStyle w:val="ListBullet"/>
        <w:spacing w:before="20" w:after="40"/>
        <w:ind w:left="360"/>
      </w:pPr>
      <w:r>
        <w:t>load balancing</w:t>
      </w:r>
    </w:p>
    <w:p>
      <w:pPr>
        <w:pStyle w:val="ListBullet"/>
        <w:spacing w:before="20" w:after="40"/>
        <w:ind w:left="360"/>
      </w:pPr>
      <w:r>
        <w:t>caching</w:t>
      </w:r>
    </w:p>
    <w:p>
      <w:pPr>
        <w:pStyle w:val="ListBullet"/>
        <w:spacing w:before="20" w:after="40"/>
        <w:ind w:left="360"/>
      </w:pPr>
      <w:r>
        <w:t>sharding</w:t>
      </w:r>
    </w:p>
    <w:p>
      <w:pPr>
        <w:pStyle w:val="ListBullet"/>
        <w:spacing w:before="20" w:after="40"/>
        <w:ind w:left="360"/>
      </w:pPr>
      <w:r>
        <w:t>replication</w:t>
      </w:r>
    </w:p>
    <w:p>
      <w:pPr>
        <w:pStyle w:val="ListBullet"/>
        <w:spacing w:before="20" w:after="40"/>
        <w:ind w:left="360"/>
      </w:pPr>
      <w:r>
        <w:t>queues</w:t>
      </w:r>
    </w:p>
    <w:p>
      <w:pPr>
        <w:pStyle w:val="ListBullet"/>
        <w:spacing w:before="20" w:after="40"/>
        <w:ind w:left="360"/>
      </w:pPr>
      <w:r>
        <w:t>event streaming</w:t>
      </w:r>
    </w:p>
    <w:p>
      <w:pPr>
        <w:pStyle w:val="ListBullet"/>
        <w:spacing w:before="20" w:after="40"/>
        <w:ind w:left="360"/>
      </w:pPr>
      <w:r>
        <w:t>CDN</w:t>
      </w:r>
    </w:p>
    <w:p>
      <w:pPr>
        <w:pStyle w:val="ListBullet"/>
        <w:spacing w:before="20" w:after="40"/>
        <w:ind w:left="360"/>
      </w:pPr>
      <w:r>
        <w:t>API gateway</w:t>
      </w:r>
    </w:p>
    <w:p>
      <w:pPr>
        <w:pStyle w:val="ListBullet"/>
        <w:spacing w:before="20" w:after="40"/>
        <w:ind w:left="360"/>
      </w:pPr>
      <w:r>
        <w:t>observability.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Design problems</w:t>
      </w:r>
    </w:p>
    <w:p>
      <w:pPr>
        <w:spacing w:before="40" w:after="80"/>
      </w:pPr>
      <w:r>
        <w:t>Practice:</w:t>
      </w:r>
    </w:p>
    <w:p>
      <w:pPr>
        <w:spacing w:before="40" w:after="80"/>
      </w:pPr>
      <w:r>
        <w:t>1. URL shortener</w:t>
      </w:r>
    </w:p>
    <w:p>
      <w:pPr>
        <w:spacing w:before="40" w:after="80"/>
      </w:pPr>
      <w:r>
        <w:t>2. Notification service</w:t>
      </w:r>
    </w:p>
    <w:p>
      <w:pPr>
        <w:spacing w:before="40" w:after="80"/>
      </w:pPr>
      <w:r>
        <w:t>3. Payment system</w:t>
      </w:r>
    </w:p>
    <w:p>
      <w:pPr>
        <w:spacing w:before="40" w:after="80"/>
      </w:pPr>
      <w:r>
        <w:t>4. Order management</w:t>
      </w:r>
    </w:p>
    <w:p>
      <w:pPr>
        <w:spacing w:before="40" w:after="80"/>
      </w:pPr>
      <w:r>
        <w:t>5. E-commerce backend</w:t>
      </w:r>
    </w:p>
    <w:p>
      <w:pPr>
        <w:spacing w:before="40" w:after="80"/>
      </w:pPr>
      <w:r>
        <w:t>6. CRM</w:t>
      </w:r>
    </w:p>
    <w:p>
      <w:pPr>
        <w:spacing w:before="40" w:after="80"/>
      </w:pPr>
      <w:r>
        <w:t>7. Billing system</w:t>
      </w:r>
    </w:p>
    <w:p>
      <w:pPr>
        <w:spacing w:before="40" w:after="80"/>
      </w:pPr>
      <w:r>
        <w:t>8. Subscription platform</w:t>
      </w:r>
    </w:p>
    <w:p>
      <w:pPr>
        <w:spacing w:before="40" w:after="80"/>
      </w:pPr>
      <w:r>
        <w:t>9. File storage</w:t>
      </w:r>
    </w:p>
    <w:p>
      <w:pPr>
        <w:spacing w:before="40" w:after="80"/>
      </w:pPr>
      <w:r>
        <w:t>10. Chat system</w:t>
      </w:r>
    </w:p>
    <w:p>
      <w:pPr>
        <w:spacing w:before="40" w:after="80"/>
      </w:pPr>
      <w:r>
        <w:t>11. Rate limiter</w:t>
      </w:r>
    </w:p>
    <w:p>
      <w:pPr>
        <w:spacing w:before="40" w:after="80"/>
      </w:pPr>
      <w:r>
        <w:t>12. Job scheduler</w:t>
      </w:r>
    </w:p>
    <w:p>
      <w:pPr>
        <w:spacing w:before="40" w:after="80"/>
      </w:pPr>
      <w:r>
        <w:t>13. Workflow engine</w:t>
      </w:r>
    </w:p>
    <w:p>
      <w:pPr>
        <w:spacing w:before="40" w:after="80"/>
      </w:pPr>
      <w:r>
        <w:t>14. Audit system</w:t>
      </w:r>
    </w:p>
    <w:p>
      <w:pPr>
        <w:spacing w:before="40" w:after="80"/>
      </w:pPr>
      <w:r>
        <w:t>15. Multi-tenant SaaS</w:t>
      </w:r>
    </w:p>
    <w:p>
      <w:pPr>
        <w:spacing w:before="40" w:after="80"/>
      </w:pPr>
      <w:r>
        <w:t>16. Telecom CRM</w:t>
      </w:r>
    </w:p>
    <w:p>
      <w:pPr>
        <w:spacing w:before="40" w:after="80"/>
      </w:pPr>
      <w:r>
        <w:t>17. Telecom billing</w:t>
      </w:r>
    </w:p>
    <w:p>
      <w:pPr>
        <w:spacing w:before="40" w:after="80"/>
      </w:pPr>
      <w:r>
        <w:t>18. AI/RAG platform</w:t>
      </w:r>
    </w:p>
    <w:p>
      <w:pPr>
        <w:spacing w:before="40" w:after="80"/>
      </w:pPr>
      <w:r>
        <w:t>19. AI agent platform</w:t>
      </w:r>
    </w:p>
    <w:p>
      <w:pPr>
        <w:spacing w:before="40" w:after="80"/>
      </w:pPr>
      <w:r>
        <w:t>20. API gateway.</w:t>
      </w:r>
    </w:p>
    <w:p>
      <w:pPr>
        <w:spacing w:before="40" w:after="80"/>
      </w:pPr>
      <w:r>
        <w:t>For every design:</w:t>
      </w:r>
    </w:p>
    <w:p>
      <w:pPr>
        <w:pStyle w:val="ListBullet"/>
        <w:spacing w:before="20" w:after="40"/>
        <w:ind w:left="360"/>
      </w:pPr>
      <w:r>
        <w:t>requirements</w:t>
      </w:r>
    </w:p>
    <w:p>
      <w:pPr>
        <w:pStyle w:val="ListBullet"/>
        <w:spacing w:before="20" w:after="40"/>
        <w:ind w:left="360"/>
      </w:pPr>
      <w:r>
        <w:t>APIs</w:t>
      </w:r>
    </w:p>
    <w:p>
      <w:pPr>
        <w:pStyle w:val="ListBullet"/>
        <w:spacing w:before="20" w:after="40"/>
        <w:ind w:left="360"/>
      </w:pPr>
      <w:r>
        <w:t>data model</w:t>
      </w:r>
    </w:p>
    <w:p>
      <w:pPr>
        <w:pStyle w:val="ListBullet"/>
        <w:spacing w:before="20" w:after="40"/>
        <w:ind w:left="360"/>
      </w:pPr>
      <w:r>
        <w:t>architecture</w:t>
      </w:r>
    </w:p>
    <w:p>
      <w:pPr>
        <w:pStyle w:val="ListBullet"/>
        <w:spacing w:before="20" w:after="40"/>
        <w:ind w:left="360"/>
      </w:pPr>
      <w:r>
        <w:t>scaling</w:t>
      </w:r>
    </w:p>
    <w:p>
      <w:pPr>
        <w:pStyle w:val="ListBullet"/>
        <w:spacing w:before="20" w:after="40"/>
        <w:ind w:left="360"/>
      </w:pPr>
      <w:r>
        <w:t>failure handling</w:t>
      </w:r>
    </w:p>
    <w:p>
      <w:pPr>
        <w:pStyle w:val="ListBullet"/>
        <w:spacing w:before="20" w:after="40"/>
        <w:ind w:left="360"/>
      </w:pPr>
      <w:r>
        <w:t>consistency</w:t>
      </w:r>
    </w:p>
    <w:p>
      <w:pPr>
        <w:pStyle w:val="ListBullet"/>
        <w:spacing w:before="20" w:after="40"/>
        <w:ind w:left="360"/>
      </w:pPr>
      <w:r>
        <w:t>security</w:t>
      </w:r>
    </w:p>
    <w:p>
      <w:pPr>
        <w:pStyle w:val="ListBullet"/>
        <w:spacing w:before="20" w:after="40"/>
        <w:ind w:left="360"/>
      </w:pPr>
      <w:r>
        <w:t>observability</w:t>
      </w:r>
    </w:p>
    <w:p>
      <w:pPr>
        <w:pStyle w:val="ListBullet"/>
        <w:spacing w:before="20" w:after="40"/>
        <w:ind w:left="360"/>
      </w:pPr>
      <w:r>
        <w:t>trade-offs.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18. Cloud — AWS</w:t>
      </w:r>
    </w:p>
    <w:p>
      <w:pPr>
        <w:spacing w:before="40" w:after="80"/>
      </w:pPr>
      <w:r>
        <w:t>Learn enough to design and operate applications.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AWS fundamentals</w:t>
      </w:r>
    </w:p>
    <w:p>
      <w:pPr>
        <w:pStyle w:val="ListBullet"/>
        <w:spacing w:before="20" w:after="40"/>
        <w:ind w:left="360"/>
      </w:pPr>
      <w:r>
        <w:t>IAM</w:t>
      </w:r>
    </w:p>
    <w:p>
      <w:pPr>
        <w:pStyle w:val="ListBullet"/>
        <w:spacing w:before="20" w:after="40"/>
        <w:ind w:left="360"/>
      </w:pPr>
      <w:r>
        <w:t>VPC</w:t>
      </w:r>
    </w:p>
    <w:p>
      <w:pPr>
        <w:pStyle w:val="ListBullet"/>
        <w:spacing w:before="20" w:after="40"/>
        <w:ind w:left="360"/>
      </w:pPr>
      <w:r>
        <w:t>EC2</w:t>
      </w:r>
    </w:p>
    <w:p>
      <w:pPr>
        <w:pStyle w:val="ListBullet"/>
        <w:spacing w:before="20" w:after="40"/>
        <w:ind w:left="360"/>
      </w:pPr>
      <w:r>
        <w:t>S3</w:t>
      </w:r>
    </w:p>
    <w:p>
      <w:pPr>
        <w:pStyle w:val="ListBullet"/>
        <w:spacing w:before="20" w:after="40"/>
        <w:ind w:left="360"/>
      </w:pPr>
      <w:r>
        <w:t>RDS</w:t>
      </w:r>
    </w:p>
    <w:p>
      <w:pPr>
        <w:pStyle w:val="ListBullet"/>
        <w:spacing w:before="20" w:after="40"/>
        <w:ind w:left="360"/>
      </w:pPr>
      <w:r>
        <w:t>ElastiCache</w:t>
      </w:r>
    </w:p>
    <w:p>
      <w:pPr>
        <w:pStyle w:val="ListBullet"/>
        <w:spacing w:before="20" w:after="40"/>
        <w:ind w:left="360"/>
      </w:pPr>
      <w:r>
        <w:t>CloudWatch</w:t>
      </w:r>
    </w:p>
    <w:p>
      <w:pPr>
        <w:pStyle w:val="ListBullet"/>
        <w:spacing w:before="20" w:after="40"/>
        <w:ind w:left="360"/>
      </w:pPr>
      <w:r>
        <w:t>Lambda</w:t>
      </w:r>
    </w:p>
    <w:p>
      <w:pPr>
        <w:pStyle w:val="ListBullet"/>
        <w:spacing w:before="20" w:after="40"/>
        <w:ind w:left="360"/>
      </w:pPr>
      <w:r>
        <w:t>SQS</w:t>
      </w:r>
    </w:p>
    <w:p>
      <w:pPr>
        <w:pStyle w:val="ListBullet"/>
        <w:spacing w:before="20" w:after="40"/>
        <w:ind w:left="360"/>
      </w:pPr>
      <w:r>
        <w:t>SNS</w:t>
      </w:r>
    </w:p>
    <w:p>
      <w:pPr>
        <w:pStyle w:val="ListBullet"/>
        <w:spacing w:before="20" w:after="40"/>
        <w:ind w:left="360"/>
      </w:pPr>
      <w:r>
        <w:t>API Gateway</w:t>
      </w:r>
    </w:p>
    <w:p>
      <w:pPr>
        <w:pStyle w:val="ListBullet"/>
        <w:spacing w:before="20" w:after="40"/>
        <w:ind w:left="360"/>
      </w:pPr>
      <w:r>
        <w:t>ECS</w:t>
      </w:r>
    </w:p>
    <w:p>
      <w:pPr>
        <w:pStyle w:val="ListBullet"/>
        <w:spacing w:before="20" w:after="40"/>
        <w:ind w:left="360"/>
      </w:pPr>
      <w:r>
        <w:t>EKS</w:t>
      </w:r>
    </w:p>
    <w:p>
      <w:pPr>
        <w:pStyle w:val="ListBullet"/>
        <w:spacing w:before="20" w:after="40"/>
        <w:ind w:left="360"/>
      </w:pPr>
      <w:r>
        <w:t>load balancers</w:t>
      </w:r>
    </w:p>
    <w:p>
      <w:pPr>
        <w:pStyle w:val="ListBullet"/>
        <w:spacing w:before="20" w:after="40"/>
        <w:ind w:left="360"/>
      </w:pPr>
      <w:r>
        <w:t>autoscaling</w:t>
      </w:r>
    </w:p>
    <w:p>
      <w:pPr>
        <w:pStyle w:val="ListBullet"/>
        <w:spacing w:before="20" w:after="40"/>
        <w:ind w:left="360"/>
      </w:pPr>
      <w:r>
        <w:t>Secrets Manager</w:t>
      </w:r>
    </w:p>
    <w:p>
      <w:pPr>
        <w:pStyle w:val="ListBullet"/>
        <w:spacing w:before="20" w:after="40"/>
        <w:ind w:left="360"/>
      </w:pPr>
      <w:r>
        <w:t>Parameter Store.</w:t>
      </w:r>
    </w:p>
    <w:p>
      <w:pPr>
        <w:spacing w:before="40" w:after="80"/>
      </w:pPr>
      <w:r>
        <w:t>Understand: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Spring Boot</w:t>
        <w:br/>
        <w:t xml:space="preserve">    ↓</w:t>
        <w:br/>
        <w:t>Docker</w:t>
        <w:br/>
        <w:t xml:space="preserve">    ↓</w:t>
        <w:br/>
        <w:t>AWS</w:t>
        <w:br/>
        <w:t xml:space="preserve">    ↓</w:t>
        <w:br/>
        <w:t>Kubernetes/EKS</w:t>
        <w:br/>
        <w:t xml:space="preserve">    ↓</w:t>
        <w:br/>
        <w:t>Managed DB / Kafka / Redis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19. Docker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image</w:t>
      </w:r>
    </w:p>
    <w:p>
      <w:pPr>
        <w:pStyle w:val="ListBullet"/>
        <w:spacing w:before="20" w:after="40"/>
        <w:ind w:left="360"/>
      </w:pPr>
      <w:r>
        <w:t>container</w:t>
      </w:r>
    </w:p>
    <w:p>
      <w:pPr>
        <w:pStyle w:val="ListBullet"/>
        <w:spacing w:before="20" w:after="40"/>
        <w:ind w:left="360"/>
      </w:pPr>
      <w:r>
        <w:t>Dockerfile</w:t>
      </w:r>
    </w:p>
    <w:p>
      <w:pPr>
        <w:pStyle w:val="ListBullet"/>
        <w:spacing w:before="20" w:after="40"/>
        <w:ind w:left="360"/>
      </w:pPr>
      <w:r>
        <w:t>layers</w:t>
      </w:r>
    </w:p>
    <w:p>
      <w:pPr>
        <w:pStyle w:val="ListBullet"/>
        <w:spacing w:before="20" w:after="40"/>
        <w:ind w:left="360"/>
      </w:pPr>
      <w:r>
        <w:t>volumes</w:t>
      </w:r>
    </w:p>
    <w:p>
      <w:pPr>
        <w:pStyle w:val="ListBullet"/>
        <w:spacing w:before="20" w:after="40"/>
        <w:ind w:left="360"/>
      </w:pPr>
      <w:r>
        <w:t>networks</w:t>
      </w:r>
    </w:p>
    <w:p>
      <w:pPr>
        <w:pStyle w:val="ListBullet"/>
        <w:spacing w:before="20" w:after="40"/>
        <w:ind w:left="360"/>
      </w:pPr>
      <w:r>
        <w:t>environment variables</w:t>
      </w:r>
    </w:p>
    <w:p>
      <w:pPr>
        <w:pStyle w:val="ListBullet"/>
        <w:spacing w:before="20" w:after="40"/>
        <w:ind w:left="360"/>
      </w:pPr>
      <w:r>
        <w:t>multi-stage builds</w:t>
      </w:r>
    </w:p>
    <w:p>
      <w:pPr>
        <w:pStyle w:val="ListBullet"/>
        <w:spacing w:before="20" w:after="40"/>
        <w:ind w:left="360"/>
      </w:pPr>
      <w:r>
        <w:t>Docker Compose</w:t>
      </w:r>
    </w:p>
    <w:p>
      <w:pPr>
        <w:pStyle w:val="ListBullet"/>
        <w:spacing w:before="20" w:after="40"/>
        <w:ind w:left="360"/>
      </w:pPr>
      <w:r>
        <w:t>image optimization</w:t>
      </w:r>
    </w:p>
    <w:p>
      <w:pPr>
        <w:pStyle w:val="ListBullet"/>
        <w:spacing w:before="20" w:after="40"/>
        <w:ind w:left="360"/>
      </w:pPr>
      <w:r>
        <w:t>container security.</w:t>
      </w:r>
    </w:p>
    <w:p>
      <w:pPr>
        <w:spacing w:before="40" w:after="80"/>
      </w:pPr>
      <w:r>
        <w:t>Build Spring Boot + PostgreSQL + Redis + Kafka locally using Docker Compose.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20. Kubernetes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Pod</w:t>
      </w:r>
    </w:p>
    <w:p>
      <w:pPr>
        <w:pStyle w:val="ListBullet"/>
        <w:spacing w:before="20" w:after="40"/>
        <w:ind w:left="360"/>
      </w:pPr>
      <w:r>
        <w:t>Deployment</w:t>
      </w:r>
    </w:p>
    <w:p>
      <w:pPr>
        <w:pStyle w:val="ListBullet"/>
        <w:spacing w:before="20" w:after="40"/>
        <w:ind w:left="360"/>
      </w:pPr>
      <w:r>
        <w:t>ReplicaSet</w:t>
      </w:r>
    </w:p>
    <w:p>
      <w:pPr>
        <w:pStyle w:val="ListBullet"/>
        <w:spacing w:before="20" w:after="40"/>
        <w:ind w:left="360"/>
      </w:pPr>
      <w:r>
        <w:t>Service</w:t>
      </w:r>
    </w:p>
    <w:p>
      <w:pPr>
        <w:pStyle w:val="ListBullet"/>
        <w:spacing w:before="20" w:after="40"/>
        <w:ind w:left="360"/>
      </w:pPr>
      <w:r>
        <w:t>Ingress</w:t>
      </w:r>
    </w:p>
    <w:p>
      <w:pPr>
        <w:pStyle w:val="ListBullet"/>
        <w:spacing w:before="20" w:after="40"/>
        <w:ind w:left="360"/>
      </w:pPr>
      <w:r>
        <w:t>ConfigMap</w:t>
      </w:r>
    </w:p>
    <w:p>
      <w:pPr>
        <w:pStyle w:val="ListBullet"/>
        <w:spacing w:before="20" w:after="40"/>
        <w:ind w:left="360"/>
      </w:pPr>
      <w:r>
        <w:t>Secret</w:t>
      </w:r>
    </w:p>
    <w:p>
      <w:pPr>
        <w:pStyle w:val="ListBullet"/>
        <w:spacing w:before="20" w:after="40"/>
        <w:ind w:left="360"/>
      </w:pPr>
      <w:r>
        <w:t>Namespace</w:t>
      </w:r>
    </w:p>
    <w:p>
      <w:pPr>
        <w:pStyle w:val="ListBullet"/>
        <w:spacing w:before="20" w:after="40"/>
        <w:ind w:left="360"/>
      </w:pPr>
      <w:r>
        <w:t>HPA</w:t>
      </w:r>
    </w:p>
    <w:p>
      <w:pPr>
        <w:pStyle w:val="ListBullet"/>
        <w:spacing w:before="20" w:after="40"/>
        <w:ind w:left="360"/>
      </w:pPr>
      <w:r>
        <w:t>readiness probe</w:t>
      </w:r>
    </w:p>
    <w:p>
      <w:pPr>
        <w:pStyle w:val="ListBullet"/>
        <w:spacing w:before="20" w:after="40"/>
        <w:ind w:left="360"/>
      </w:pPr>
      <w:r>
        <w:t>liveness probe</w:t>
      </w:r>
    </w:p>
    <w:p>
      <w:pPr>
        <w:pStyle w:val="ListBullet"/>
        <w:spacing w:before="20" w:after="40"/>
        <w:ind w:left="360"/>
      </w:pPr>
      <w:r>
        <w:t>startup probe</w:t>
      </w:r>
    </w:p>
    <w:p>
      <w:pPr>
        <w:pStyle w:val="ListBullet"/>
        <w:spacing w:before="20" w:after="40"/>
        <w:ind w:left="360"/>
      </w:pPr>
      <w:r>
        <w:t>rolling update</w:t>
      </w:r>
    </w:p>
    <w:p>
      <w:pPr>
        <w:pStyle w:val="ListBullet"/>
        <w:spacing w:before="20" w:after="40"/>
        <w:ind w:left="360"/>
      </w:pPr>
      <w:r>
        <w:t>rollback</w:t>
      </w:r>
    </w:p>
    <w:p>
      <w:pPr>
        <w:pStyle w:val="ListBullet"/>
        <w:spacing w:before="20" w:after="40"/>
        <w:ind w:left="360"/>
      </w:pPr>
      <w:r>
        <w:t>persistent volumes</w:t>
      </w:r>
    </w:p>
    <w:p>
      <w:pPr>
        <w:pStyle w:val="ListBullet"/>
        <w:spacing w:before="20" w:after="40"/>
        <w:ind w:left="360"/>
      </w:pPr>
      <w:r>
        <w:t>resource limits</w:t>
      </w:r>
    </w:p>
    <w:p>
      <w:pPr>
        <w:pStyle w:val="ListBullet"/>
        <w:spacing w:before="20" w:after="40"/>
        <w:ind w:left="360"/>
      </w:pPr>
      <w:r>
        <w:t>requests</w:t>
      </w:r>
    </w:p>
    <w:p>
      <w:pPr>
        <w:pStyle w:val="ListBullet"/>
        <w:spacing w:before="20" w:after="40"/>
        <w:ind w:left="360"/>
      </w:pPr>
      <w:r>
        <w:t>service discovery.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21. Observability</w:t>
      </w:r>
    </w:p>
    <w:p>
      <w:pPr>
        <w:spacing w:before="40" w:after="80"/>
      </w:pPr>
      <w:r>
        <w:t>Learn:</w:t>
      </w:r>
    </w:p>
    <w:p>
      <w:pPr>
        <w:pStyle w:val="ListBullet"/>
        <w:spacing w:before="20" w:after="40"/>
        <w:ind w:left="360"/>
      </w:pPr>
      <w:r>
        <w:t>logs</w:t>
      </w:r>
    </w:p>
    <w:p>
      <w:pPr>
        <w:pStyle w:val="ListBullet"/>
        <w:spacing w:before="20" w:after="40"/>
        <w:ind w:left="360"/>
      </w:pPr>
      <w:r>
        <w:t>metrics</w:t>
      </w:r>
    </w:p>
    <w:p>
      <w:pPr>
        <w:pStyle w:val="ListBullet"/>
        <w:spacing w:before="20" w:after="40"/>
        <w:ind w:left="360"/>
      </w:pPr>
      <w:r>
        <w:t>traces</w:t>
      </w:r>
    </w:p>
    <w:p>
      <w:pPr>
        <w:pStyle w:val="ListBullet"/>
        <w:spacing w:before="20" w:after="40"/>
        <w:ind w:left="360"/>
      </w:pPr>
      <w:r>
        <w:t>correlation IDs</w:t>
      </w:r>
    </w:p>
    <w:p>
      <w:pPr>
        <w:pStyle w:val="ListBullet"/>
        <w:spacing w:before="20" w:after="40"/>
        <w:ind w:left="360"/>
      </w:pPr>
      <w:r>
        <w:t>distributed tracing</w:t>
      </w:r>
    </w:p>
    <w:p>
      <w:pPr>
        <w:pStyle w:val="ListBullet"/>
        <w:spacing w:before="20" w:after="40"/>
        <w:ind w:left="360"/>
      </w:pPr>
      <w:r>
        <w:t>OpenTelemetry</w:t>
      </w:r>
    </w:p>
    <w:p>
      <w:pPr>
        <w:pStyle w:val="ListBullet"/>
        <w:spacing w:before="20" w:after="40"/>
        <w:ind w:left="360"/>
      </w:pPr>
      <w:r>
        <w:t>Prometheus</w:t>
      </w:r>
    </w:p>
    <w:p>
      <w:pPr>
        <w:pStyle w:val="ListBullet"/>
        <w:spacing w:before="20" w:after="40"/>
        <w:ind w:left="360"/>
      </w:pPr>
      <w:r>
        <w:t>Grafana</w:t>
      </w:r>
    </w:p>
    <w:p>
      <w:pPr>
        <w:pStyle w:val="ListBullet"/>
        <w:spacing w:before="20" w:after="40"/>
        <w:ind w:left="360"/>
      </w:pPr>
      <w:r>
        <w:t>ELK/OpenSearch overview</w:t>
      </w:r>
    </w:p>
    <w:p>
      <w:pPr>
        <w:pStyle w:val="ListBullet"/>
        <w:spacing w:before="20" w:after="40"/>
        <w:ind w:left="360"/>
      </w:pPr>
      <w:r>
        <w:t>alerting</w:t>
      </w:r>
    </w:p>
    <w:p>
      <w:pPr>
        <w:pStyle w:val="ListBullet"/>
        <w:spacing w:before="20" w:after="40"/>
        <w:ind w:left="360"/>
      </w:pPr>
      <w:r>
        <w:t>SLO</w:t>
      </w:r>
    </w:p>
    <w:p>
      <w:pPr>
        <w:pStyle w:val="ListBullet"/>
        <w:spacing w:before="20" w:after="40"/>
        <w:ind w:left="360"/>
      </w:pPr>
      <w:r>
        <w:t>SLA</w:t>
      </w:r>
    </w:p>
    <w:p>
      <w:pPr>
        <w:pStyle w:val="ListBullet"/>
        <w:spacing w:before="20" w:after="40"/>
        <w:ind w:left="360"/>
      </w:pPr>
      <w:r>
        <w:t>error budgets.</w:t>
      </w:r>
    </w:p>
    <w:p>
      <w:pPr>
        <w:spacing w:before="40" w:after="80"/>
      </w:pPr>
      <w:r>
        <w:t>Understand production debugging.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22. Security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authentication</w:t>
      </w:r>
    </w:p>
    <w:p>
      <w:pPr>
        <w:pStyle w:val="ListBullet"/>
        <w:spacing w:before="20" w:after="40"/>
        <w:ind w:left="360"/>
      </w:pPr>
      <w:r>
        <w:t>authorization</w:t>
      </w:r>
    </w:p>
    <w:p>
      <w:pPr>
        <w:pStyle w:val="ListBullet"/>
        <w:spacing w:before="20" w:after="40"/>
        <w:ind w:left="360"/>
      </w:pPr>
      <w:r>
        <w:t>OAuth2</w:t>
      </w:r>
    </w:p>
    <w:p>
      <w:pPr>
        <w:pStyle w:val="ListBullet"/>
        <w:spacing w:before="20" w:after="40"/>
        <w:ind w:left="360"/>
      </w:pPr>
      <w:r>
        <w:t>OIDC</w:t>
      </w:r>
    </w:p>
    <w:p>
      <w:pPr>
        <w:pStyle w:val="ListBullet"/>
        <w:spacing w:before="20" w:after="40"/>
        <w:ind w:left="360"/>
      </w:pPr>
      <w:r>
        <w:t>JWT</w:t>
      </w:r>
    </w:p>
    <w:p>
      <w:pPr>
        <w:pStyle w:val="ListBullet"/>
        <w:spacing w:before="20" w:after="40"/>
        <w:ind w:left="360"/>
      </w:pPr>
      <w:r>
        <w:t>Keycloak</w:t>
      </w:r>
    </w:p>
    <w:p>
      <w:pPr>
        <w:pStyle w:val="ListBullet"/>
        <w:spacing w:before="20" w:after="40"/>
        <w:ind w:left="360"/>
      </w:pPr>
      <w:r>
        <w:t>RBAC</w:t>
      </w:r>
    </w:p>
    <w:p>
      <w:pPr>
        <w:pStyle w:val="ListBullet"/>
        <w:spacing w:before="20" w:after="40"/>
        <w:ind w:left="360"/>
      </w:pPr>
      <w:r>
        <w:t>password hashing</w:t>
      </w:r>
    </w:p>
    <w:p>
      <w:pPr>
        <w:pStyle w:val="ListBullet"/>
        <w:spacing w:before="20" w:after="40"/>
        <w:ind w:left="360"/>
      </w:pPr>
      <w:r>
        <w:t>encryption</w:t>
      </w:r>
    </w:p>
    <w:p>
      <w:pPr>
        <w:pStyle w:val="ListBullet"/>
        <w:spacing w:before="20" w:after="40"/>
        <w:ind w:left="360"/>
      </w:pPr>
      <w:r>
        <w:t>secrets</w:t>
      </w:r>
    </w:p>
    <w:p>
      <w:pPr>
        <w:pStyle w:val="ListBullet"/>
        <w:spacing w:before="20" w:after="40"/>
        <w:ind w:left="360"/>
      </w:pPr>
      <w:r>
        <w:t>HTTPS</w:t>
      </w:r>
    </w:p>
    <w:p>
      <w:pPr>
        <w:pStyle w:val="ListBullet"/>
        <w:spacing w:before="20" w:after="40"/>
        <w:ind w:left="360"/>
      </w:pPr>
      <w:r>
        <w:t>CORS</w:t>
      </w:r>
    </w:p>
    <w:p>
      <w:pPr>
        <w:pStyle w:val="ListBullet"/>
        <w:spacing w:before="20" w:after="40"/>
        <w:ind w:left="360"/>
      </w:pPr>
      <w:r>
        <w:t>CSRF</w:t>
      </w:r>
    </w:p>
    <w:p>
      <w:pPr>
        <w:pStyle w:val="ListBullet"/>
        <w:spacing w:before="20" w:after="40"/>
        <w:ind w:left="360"/>
      </w:pPr>
      <w:r>
        <w:t>SQL injection</w:t>
      </w:r>
    </w:p>
    <w:p>
      <w:pPr>
        <w:pStyle w:val="ListBullet"/>
        <w:spacing w:before="20" w:after="40"/>
        <w:ind w:left="360"/>
      </w:pPr>
      <w:r>
        <w:t>XSS</w:t>
      </w:r>
    </w:p>
    <w:p>
      <w:pPr>
        <w:pStyle w:val="ListBullet"/>
        <w:spacing w:before="20" w:after="40"/>
        <w:ind w:left="360"/>
      </w:pPr>
      <w:r>
        <w:t>SSRF</w:t>
      </w:r>
    </w:p>
    <w:p>
      <w:pPr>
        <w:pStyle w:val="ListBullet"/>
        <w:spacing w:before="20" w:after="40"/>
        <w:ind w:left="360"/>
      </w:pPr>
      <w:r>
        <w:t>secure headers</w:t>
      </w:r>
    </w:p>
    <w:p>
      <w:pPr>
        <w:pStyle w:val="ListBullet"/>
        <w:spacing w:before="20" w:after="40"/>
        <w:ind w:left="360"/>
      </w:pPr>
      <w:r>
        <w:t>API security</w:t>
      </w:r>
    </w:p>
    <w:p>
      <w:pPr>
        <w:pStyle w:val="ListBullet"/>
        <w:spacing w:before="20" w:after="40"/>
        <w:ind w:left="360"/>
      </w:pPr>
      <w:r>
        <w:t>rate limiting</w:t>
      </w:r>
    </w:p>
    <w:p>
      <w:pPr>
        <w:pStyle w:val="ListBullet"/>
        <w:spacing w:before="20" w:after="40"/>
        <w:ind w:left="360"/>
      </w:pPr>
      <w:r>
        <w:t>OWASP Top 10.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23. React</w:t>
      </w:r>
    </w:p>
    <w:p>
      <w:pPr>
        <w:spacing w:before="40" w:after="80"/>
      </w:pPr>
      <w:r>
        <w:t>Current React exposure should become interview-safe rather than pretending to be a frontend specialist.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components</w:t>
      </w:r>
    </w:p>
    <w:p>
      <w:pPr>
        <w:pStyle w:val="ListBullet"/>
        <w:spacing w:before="20" w:after="40"/>
        <w:ind w:left="360"/>
      </w:pPr>
      <w:r>
        <w:t>props</w:t>
      </w:r>
    </w:p>
    <w:p>
      <w:pPr>
        <w:pStyle w:val="ListBullet"/>
        <w:spacing w:before="20" w:after="40"/>
        <w:ind w:left="360"/>
      </w:pPr>
      <w:r>
        <w:t>state</w:t>
      </w:r>
    </w:p>
    <w:p>
      <w:pPr>
        <w:pStyle w:val="ListBullet"/>
        <w:spacing w:before="20" w:after="40"/>
        <w:ind w:left="360"/>
      </w:pPr>
      <w:r>
        <w:t>hooks</w:t>
      </w:r>
    </w:p>
    <w:p>
      <w:pPr>
        <w:pStyle w:val="ListBullet"/>
        <w:spacing w:before="20" w:after="40"/>
        <w:ind w:left="360"/>
      </w:pPr>
      <w:r>
        <w:t>useEffect</w:t>
      </w:r>
    </w:p>
    <w:p>
      <w:pPr>
        <w:pStyle w:val="ListBullet"/>
        <w:spacing w:before="20" w:after="40"/>
        <w:ind w:left="360"/>
      </w:pPr>
      <w:r>
        <w:t>useMemo</w:t>
      </w:r>
    </w:p>
    <w:p>
      <w:pPr>
        <w:pStyle w:val="ListBullet"/>
        <w:spacing w:before="20" w:after="40"/>
        <w:ind w:left="360"/>
      </w:pPr>
      <w:r>
        <w:t>useCallback</w:t>
      </w:r>
    </w:p>
    <w:p>
      <w:pPr>
        <w:pStyle w:val="ListBullet"/>
        <w:spacing w:before="20" w:after="40"/>
        <w:ind w:left="360"/>
      </w:pPr>
      <w:r>
        <w:t>Context</w:t>
      </w:r>
    </w:p>
    <w:p>
      <w:pPr>
        <w:pStyle w:val="ListBullet"/>
        <w:spacing w:before="20" w:after="40"/>
        <w:ind w:left="360"/>
      </w:pPr>
      <w:r>
        <w:t>forms</w:t>
      </w:r>
    </w:p>
    <w:p>
      <w:pPr>
        <w:pStyle w:val="ListBullet"/>
        <w:spacing w:before="20" w:after="40"/>
        <w:ind w:left="360"/>
      </w:pPr>
      <w:r>
        <w:t>API integration</w:t>
      </w:r>
    </w:p>
    <w:p>
      <w:pPr>
        <w:pStyle w:val="ListBullet"/>
        <w:spacing w:before="20" w:after="40"/>
        <w:ind w:left="360"/>
      </w:pPr>
      <w:r>
        <w:t>error/loading states</w:t>
      </w:r>
    </w:p>
    <w:p>
      <w:pPr>
        <w:pStyle w:val="ListBullet"/>
        <w:spacing w:before="20" w:after="40"/>
        <w:ind w:left="360"/>
      </w:pPr>
      <w:r>
        <w:t>routing</w:t>
      </w:r>
    </w:p>
    <w:p>
      <w:pPr>
        <w:pStyle w:val="ListBullet"/>
        <w:spacing w:before="20" w:after="40"/>
        <w:ind w:left="360"/>
      </w:pPr>
      <w:r>
        <w:t>state management overview</w:t>
      </w:r>
    </w:p>
    <w:p>
      <w:pPr>
        <w:pStyle w:val="ListBullet"/>
        <w:spacing w:before="20" w:after="40"/>
        <w:ind w:left="360"/>
      </w:pPr>
      <w:r>
        <w:t>component design</w:t>
      </w:r>
    </w:p>
    <w:p>
      <w:pPr>
        <w:pStyle w:val="ListBullet"/>
        <w:spacing w:before="20" w:after="40"/>
        <w:ind w:left="360"/>
      </w:pPr>
      <w:r>
        <w:t>performance</w:t>
      </w:r>
    </w:p>
    <w:p>
      <w:pPr>
        <w:pStyle w:val="ListBullet"/>
        <w:spacing w:before="20" w:after="40"/>
        <w:ind w:left="360"/>
      </w:pPr>
      <w:r>
        <w:t>TypeScript basics.</w:t>
      </w:r>
    </w:p>
    <w:p>
      <w:pPr>
        <w:spacing w:before="40" w:after="80"/>
      </w:pPr>
      <w:r>
        <w:t>Goal:</w:t>
      </w:r>
    </w:p>
    <w:p>
      <w:pPr>
        <w:spacing w:before="80" w:after="120"/>
        <w:ind w:left="576" w:right="432"/>
      </w:pPr>
      <w:r>
        <w:rPr>
          <w:i/>
        </w:rPr>
        <w:t>Strong enough for full-stack product engineering, not pure frontend specialization.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24. AI Roadmap — Applied AI for a Java Engineer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Key principle</w:t>
      </w:r>
    </w:p>
    <w:p>
      <w:pPr>
        <w:spacing w:before="40" w:after="80"/>
      </w:pPr>
      <w:r>
        <w:t>Do NOT spend months trying to become an ML researcher.</w:t>
      </w:r>
    </w:p>
    <w:p>
      <w:pPr>
        <w:spacing w:before="40" w:after="80"/>
      </w:pPr>
      <w:r>
        <w:t>The target is:</w:t>
      </w:r>
    </w:p>
    <w:p>
      <w:pPr>
        <w:spacing w:before="80" w:after="120"/>
        <w:ind w:left="576" w:right="432"/>
      </w:pPr>
      <w:r>
        <w:rPr>
          <w:b/>
          <w:i/>
        </w:rPr>
        <w:t>AI-enabled Product Engineer / AI Application Engineer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25. LLM Fundamentals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LLM</w:t>
      </w:r>
    </w:p>
    <w:p>
      <w:pPr>
        <w:pStyle w:val="ListBullet"/>
        <w:spacing w:before="20" w:after="40"/>
        <w:ind w:left="360"/>
      </w:pPr>
      <w:r>
        <w:t>tokens</w:t>
      </w:r>
    </w:p>
    <w:p>
      <w:pPr>
        <w:pStyle w:val="ListBullet"/>
        <w:spacing w:before="20" w:after="40"/>
        <w:ind w:left="360"/>
      </w:pPr>
      <w:r>
        <w:t>tokenization</w:t>
      </w:r>
    </w:p>
    <w:p>
      <w:pPr>
        <w:pStyle w:val="ListBullet"/>
        <w:spacing w:before="20" w:after="40"/>
        <w:ind w:left="360"/>
      </w:pPr>
      <w:r>
        <w:t>context window</w:t>
      </w:r>
    </w:p>
    <w:p>
      <w:pPr>
        <w:pStyle w:val="ListBullet"/>
        <w:spacing w:before="20" w:after="40"/>
        <w:ind w:left="360"/>
      </w:pPr>
      <w:r>
        <w:t>inference</w:t>
      </w:r>
    </w:p>
    <w:p>
      <w:pPr>
        <w:pStyle w:val="ListBullet"/>
        <w:spacing w:before="20" w:after="40"/>
        <w:ind w:left="360"/>
      </w:pPr>
      <w:r>
        <w:t>temperature</w:t>
      </w:r>
    </w:p>
    <w:p>
      <w:pPr>
        <w:pStyle w:val="ListBullet"/>
        <w:spacing w:before="20" w:after="40"/>
        <w:ind w:left="360"/>
      </w:pPr>
      <w:r>
        <w:t>top-p</w:t>
      </w:r>
    </w:p>
    <w:p>
      <w:pPr>
        <w:pStyle w:val="ListBullet"/>
        <w:spacing w:before="20" w:after="40"/>
        <w:ind w:left="360"/>
      </w:pPr>
      <w:r>
        <w:t>hallucination</w:t>
      </w:r>
    </w:p>
    <w:p>
      <w:pPr>
        <w:pStyle w:val="ListBullet"/>
        <w:spacing w:before="20" w:after="40"/>
        <w:ind w:left="360"/>
      </w:pPr>
      <w:r>
        <w:t>system prompt</w:t>
      </w:r>
    </w:p>
    <w:p>
      <w:pPr>
        <w:pStyle w:val="ListBullet"/>
        <w:spacing w:before="20" w:after="40"/>
        <w:ind w:left="360"/>
      </w:pPr>
      <w:r>
        <w:t>user prompt</w:t>
      </w:r>
    </w:p>
    <w:p>
      <w:pPr>
        <w:pStyle w:val="ListBullet"/>
        <w:spacing w:before="20" w:after="40"/>
        <w:ind w:left="360"/>
      </w:pPr>
      <w:r>
        <w:t>structured output</w:t>
      </w:r>
    </w:p>
    <w:p>
      <w:pPr>
        <w:pStyle w:val="ListBullet"/>
        <w:spacing w:before="20" w:after="40"/>
        <w:ind w:left="360"/>
      </w:pPr>
      <w:r>
        <w:t>function/tool calling</w:t>
      </w:r>
    </w:p>
    <w:p>
      <w:pPr>
        <w:pStyle w:val="ListBullet"/>
        <w:spacing w:before="20" w:after="40"/>
        <w:ind w:left="360"/>
      </w:pPr>
      <w:r>
        <w:t>model limitations</w:t>
      </w:r>
    </w:p>
    <w:p>
      <w:pPr>
        <w:pStyle w:val="ListBullet"/>
        <w:spacing w:before="20" w:after="40"/>
        <w:ind w:left="360"/>
      </w:pPr>
      <w:r>
        <w:t>latency</w:t>
      </w:r>
    </w:p>
    <w:p>
      <w:pPr>
        <w:pStyle w:val="ListBullet"/>
        <w:spacing w:before="20" w:after="40"/>
        <w:ind w:left="360"/>
      </w:pPr>
      <w:r>
        <w:t>cost</w:t>
      </w:r>
    </w:p>
    <w:p>
      <w:pPr>
        <w:pStyle w:val="ListBullet"/>
        <w:spacing w:before="20" w:after="40"/>
        <w:ind w:left="360"/>
      </w:pPr>
      <w:r>
        <w:t>model selection.</w:t>
      </w:r>
    </w:p>
    <w:p>
      <w:pPr>
        <w:spacing w:before="40" w:after="80"/>
      </w:pPr>
      <w:r>
        <w:t>Understand the high-level pipeline: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Text</w:t>
        <w:br/>
        <w:t xml:space="preserve"> ↓</w:t>
        <w:br/>
        <w:t>Tokens</w:t>
        <w:br/>
        <w:t xml:space="preserve"> ↓</w:t>
        <w:br/>
        <w:t>Embeddings / representations</w:t>
        <w:br/>
        <w:t xml:space="preserve"> ↓</w:t>
        <w:br/>
        <w:t>Transformer</w:t>
        <w:br/>
        <w:t xml:space="preserve"> ↓</w:t>
        <w:br/>
        <w:t>Next-token probabilities</w:t>
        <w:br/>
        <w:t xml:space="preserve"> ↓</w:t>
        <w:br/>
        <w:t>Generated response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26. Transformer Fundamentals</w:t>
      </w:r>
    </w:p>
    <w:p>
      <w:pPr>
        <w:spacing w:before="40" w:after="80"/>
      </w:pPr>
      <w:r>
        <w:t>Learn conceptually:</w:t>
      </w:r>
    </w:p>
    <w:p>
      <w:pPr>
        <w:pStyle w:val="ListBullet"/>
        <w:spacing w:before="20" w:after="40"/>
        <w:ind w:left="360"/>
      </w:pPr>
      <w:r>
        <w:t>neural networks overview</w:t>
      </w:r>
    </w:p>
    <w:p>
      <w:pPr>
        <w:pStyle w:val="ListBullet"/>
        <w:spacing w:before="20" w:after="40"/>
        <w:ind w:left="360"/>
      </w:pPr>
      <w:r>
        <w:t>embeddings</w:t>
      </w:r>
    </w:p>
    <w:p>
      <w:pPr>
        <w:pStyle w:val="ListBullet"/>
        <w:spacing w:before="20" w:after="40"/>
        <w:ind w:left="360"/>
      </w:pPr>
      <w:r>
        <w:t>positional encoding</w:t>
      </w:r>
    </w:p>
    <w:p>
      <w:pPr>
        <w:pStyle w:val="ListBullet"/>
        <w:spacing w:before="20" w:after="40"/>
        <w:ind w:left="360"/>
      </w:pPr>
      <w:r>
        <w:t>attention</w:t>
      </w:r>
    </w:p>
    <w:p>
      <w:pPr>
        <w:pStyle w:val="ListBullet"/>
        <w:spacing w:before="20" w:after="40"/>
        <w:ind w:left="360"/>
      </w:pPr>
      <w:r>
        <w:t>self-attention</w:t>
      </w:r>
    </w:p>
    <w:p>
      <w:pPr>
        <w:pStyle w:val="ListBullet"/>
        <w:spacing w:before="20" w:after="40"/>
        <w:ind w:left="360"/>
      </w:pPr>
      <w:r>
        <w:t>multi-head attention</w:t>
      </w:r>
    </w:p>
    <w:p>
      <w:pPr>
        <w:pStyle w:val="ListBullet"/>
        <w:spacing w:before="20" w:after="40"/>
        <w:ind w:left="360"/>
      </w:pPr>
      <w:r>
        <w:t>encoder</w:t>
      </w:r>
    </w:p>
    <w:p>
      <w:pPr>
        <w:pStyle w:val="ListBullet"/>
        <w:spacing w:before="20" w:after="40"/>
        <w:ind w:left="360"/>
      </w:pPr>
      <w:r>
        <w:t>decoder</w:t>
      </w:r>
    </w:p>
    <w:p>
      <w:pPr>
        <w:pStyle w:val="ListBullet"/>
        <w:spacing w:before="20" w:after="40"/>
        <w:ind w:left="360"/>
      </w:pPr>
      <w:r>
        <w:t>transformer</w:t>
      </w:r>
    </w:p>
    <w:p>
      <w:pPr>
        <w:pStyle w:val="ListBullet"/>
        <w:spacing w:before="20" w:after="40"/>
        <w:ind w:left="360"/>
      </w:pPr>
      <w:r>
        <w:t>pretraining</w:t>
      </w:r>
    </w:p>
    <w:p>
      <w:pPr>
        <w:pStyle w:val="ListBullet"/>
        <w:spacing w:before="20" w:after="40"/>
        <w:ind w:left="360"/>
      </w:pPr>
      <w:r>
        <w:t>fine-tuning</w:t>
      </w:r>
    </w:p>
    <w:p>
      <w:pPr>
        <w:pStyle w:val="ListBullet"/>
        <w:spacing w:before="20" w:after="40"/>
        <w:ind w:left="360"/>
      </w:pPr>
      <w:r>
        <w:t>instruction tuning</w:t>
      </w:r>
    </w:p>
    <w:p>
      <w:pPr>
        <w:pStyle w:val="ListBullet"/>
        <w:spacing w:before="20" w:after="40"/>
        <w:ind w:left="360"/>
      </w:pPr>
      <w:r>
        <w:t>RLHF overview</w:t>
      </w:r>
    </w:p>
    <w:p>
      <w:pPr>
        <w:pStyle w:val="ListBullet"/>
        <w:spacing w:before="20" w:after="40"/>
        <w:ind w:left="360"/>
      </w:pPr>
      <w:r>
        <w:t>inference.</w:t>
      </w:r>
    </w:p>
    <w:p>
      <w:pPr>
        <w:spacing w:before="40" w:after="80"/>
      </w:pPr>
      <w:r>
        <w:t>Do not prioritize implementing a transformer from scratch.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27. Prompt Engineering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system instructions</w:t>
      </w:r>
    </w:p>
    <w:p>
      <w:pPr>
        <w:pStyle w:val="ListBullet"/>
        <w:spacing w:before="20" w:after="40"/>
        <w:ind w:left="360"/>
      </w:pPr>
      <w:r>
        <w:t>role/task/context/output structure</w:t>
      </w:r>
    </w:p>
    <w:p>
      <w:pPr>
        <w:pStyle w:val="ListBullet"/>
        <w:spacing w:before="20" w:after="40"/>
        <w:ind w:left="360"/>
      </w:pPr>
      <w:r>
        <w:t>few-shot prompting</w:t>
      </w:r>
    </w:p>
    <w:p>
      <w:pPr>
        <w:pStyle w:val="ListBullet"/>
        <w:spacing w:before="20" w:after="40"/>
        <w:ind w:left="360"/>
      </w:pPr>
      <w:r>
        <w:t>zero-shot</w:t>
      </w:r>
    </w:p>
    <w:p>
      <w:pPr>
        <w:pStyle w:val="ListBullet"/>
        <w:spacing w:before="20" w:after="40"/>
        <w:ind w:left="360"/>
      </w:pPr>
      <w:r>
        <w:t>chain-of-thought concept without exposing private reasoning</w:t>
      </w:r>
    </w:p>
    <w:p>
      <w:pPr>
        <w:pStyle w:val="ListBullet"/>
        <w:spacing w:before="20" w:after="40"/>
        <w:ind w:left="360"/>
      </w:pPr>
      <w:r>
        <w:t>structured JSON output</w:t>
      </w:r>
    </w:p>
    <w:p>
      <w:pPr>
        <w:pStyle w:val="ListBullet"/>
        <w:spacing w:before="20" w:after="40"/>
        <w:ind w:left="360"/>
      </w:pPr>
      <w:r>
        <w:t>prompt templates</w:t>
      </w:r>
    </w:p>
    <w:p>
      <w:pPr>
        <w:pStyle w:val="ListBullet"/>
        <w:spacing w:before="20" w:after="40"/>
        <w:ind w:left="360"/>
      </w:pPr>
      <w:r>
        <w:t>context injection</w:t>
      </w:r>
    </w:p>
    <w:p>
      <w:pPr>
        <w:pStyle w:val="ListBullet"/>
        <w:spacing w:before="20" w:after="40"/>
        <w:ind w:left="360"/>
      </w:pPr>
      <w:r>
        <w:t>prompt versioning</w:t>
      </w:r>
    </w:p>
    <w:p>
      <w:pPr>
        <w:pStyle w:val="ListBullet"/>
        <w:spacing w:before="20" w:after="40"/>
        <w:ind w:left="360"/>
      </w:pPr>
      <w:r>
        <w:t>prompt security</w:t>
      </w:r>
    </w:p>
    <w:p>
      <w:pPr>
        <w:pStyle w:val="ListBullet"/>
        <w:spacing w:before="20" w:after="40"/>
        <w:ind w:left="360"/>
      </w:pPr>
      <w:r>
        <w:t>prompt injection attacks.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28. Embeddings</w:t>
      </w:r>
    </w:p>
    <w:p>
      <w:pPr>
        <w:spacing w:before="40" w:after="80"/>
      </w:pPr>
      <w:r>
        <w:t>Deeply understand:</w:t>
      </w:r>
    </w:p>
    <w:p>
      <w:pPr>
        <w:pStyle w:val="ListBullet"/>
        <w:spacing w:before="20" w:after="40"/>
        <w:ind w:left="360"/>
      </w:pPr>
      <w:r>
        <w:t>embedding vectors</w:t>
      </w:r>
    </w:p>
    <w:p>
      <w:pPr>
        <w:pStyle w:val="ListBullet"/>
        <w:spacing w:before="20" w:after="40"/>
        <w:ind w:left="360"/>
      </w:pPr>
      <w:r>
        <w:t>semantic similarity</w:t>
      </w:r>
    </w:p>
    <w:p>
      <w:pPr>
        <w:pStyle w:val="ListBullet"/>
        <w:spacing w:before="20" w:after="40"/>
        <w:ind w:left="360"/>
      </w:pPr>
      <w:r>
        <w:t>cosine similarity</w:t>
      </w:r>
    </w:p>
    <w:p>
      <w:pPr>
        <w:pStyle w:val="ListBullet"/>
        <w:spacing w:before="20" w:after="40"/>
        <w:ind w:left="360"/>
      </w:pPr>
      <w:r>
        <w:t>vector distance</w:t>
      </w:r>
    </w:p>
    <w:p>
      <w:pPr>
        <w:pStyle w:val="ListBullet"/>
        <w:spacing w:before="20" w:after="40"/>
        <w:ind w:left="360"/>
      </w:pPr>
      <w:r>
        <w:t>chunking</w:t>
      </w:r>
    </w:p>
    <w:p>
      <w:pPr>
        <w:pStyle w:val="ListBullet"/>
        <w:spacing w:before="20" w:after="40"/>
        <w:ind w:left="360"/>
      </w:pPr>
      <w:r>
        <w:t>metadata</w:t>
      </w:r>
    </w:p>
    <w:p>
      <w:pPr>
        <w:pStyle w:val="ListBullet"/>
        <w:spacing w:before="20" w:after="40"/>
        <w:ind w:left="360"/>
      </w:pPr>
      <w:r>
        <w:t>top-K search</w:t>
      </w:r>
    </w:p>
    <w:p>
      <w:pPr>
        <w:pStyle w:val="ListBullet"/>
        <w:spacing w:before="20" w:after="40"/>
        <w:ind w:left="360"/>
      </w:pPr>
      <w:r>
        <w:t>filtering</w:t>
      </w:r>
    </w:p>
    <w:p>
      <w:pPr>
        <w:pStyle w:val="ListBullet"/>
        <w:spacing w:before="20" w:after="40"/>
        <w:ind w:left="360"/>
      </w:pPr>
      <w:r>
        <w:t>reranking.</w:t>
      </w:r>
    </w:p>
    <w:p>
      <w:pPr>
        <w:spacing w:before="40" w:after="80"/>
      </w:pPr>
      <w:r>
        <w:t>Pipeline: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Document</w:t>
        <w:br/>
        <w:t xml:space="preserve"> ↓</w:t>
        <w:br/>
        <w:t>Chunk</w:t>
        <w:br/>
        <w:t xml:space="preserve"> ↓</w:t>
        <w:br/>
        <w:t>Embedding model</w:t>
        <w:br/>
        <w:t xml:space="preserve"> ↓</w:t>
        <w:br/>
        <w:t>Vector</w:t>
        <w:br/>
        <w:t xml:space="preserve"> ↓</w:t>
        <w:br/>
        <w:t>Vector DB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29. Vector Databases</w:t>
      </w:r>
    </w:p>
    <w:p>
      <w:pPr>
        <w:spacing w:before="40" w:after="80"/>
      </w:pPr>
      <w:r>
        <w:t>Prioritize: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PostgreSQL + pgvector</w:t>
      </w:r>
    </w:p>
    <w:p>
      <w:pPr>
        <w:spacing w:before="40" w:after="80"/>
      </w:pPr>
      <w:r>
        <w:t>Because it fits the current backend skillset.</w:t>
      </w:r>
    </w:p>
    <w:p>
      <w:pPr>
        <w:spacing w:before="40" w:after="80"/>
      </w:pPr>
      <w:r>
        <w:t>Also understand conceptually:</w:t>
      </w:r>
    </w:p>
    <w:p>
      <w:pPr>
        <w:pStyle w:val="ListBullet"/>
        <w:spacing w:before="20" w:after="40"/>
        <w:ind w:left="360"/>
      </w:pPr>
      <w:r>
        <w:t>Pinecone</w:t>
      </w:r>
    </w:p>
    <w:p>
      <w:pPr>
        <w:pStyle w:val="ListBullet"/>
        <w:spacing w:before="20" w:after="40"/>
        <w:ind w:left="360"/>
      </w:pPr>
      <w:r>
        <w:t>Weaviate</w:t>
      </w:r>
    </w:p>
    <w:p>
      <w:pPr>
        <w:pStyle w:val="ListBullet"/>
        <w:spacing w:before="20" w:after="40"/>
        <w:ind w:left="360"/>
      </w:pPr>
      <w:r>
        <w:t>Milvus</w:t>
      </w:r>
    </w:p>
    <w:p>
      <w:pPr>
        <w:pStyle w:val="ListBullet"/>
        <w:spacing w:before="20" w:after="40"/>
        <w:ind w:left="360"/>
      </w:pPr>
      <w:r>
        <w:t>Elasticsearch/OpenSearch vector search.</w:t>
      </w:r>
    </w:p>
    <w:p>
      <w:pPr>
        <w:spacing w:before="40" w:after="80"/>
      </w:pPr>
      <w:r>
        <w:t>Learn:</w:t>
      </w:r>
    </w:p>
    <w:p>
      <w:pPr>
        <w:pStyle w:val="ListBullet"/>
        <w:spacing w:before="20" w:after="40"/>
        <w:ind w:left="360"/>
      </w:pPr>
      <w:r>
        <w:t>vector indexes</w:t>
      </w:r>
    </w:p>
    <w:p>
      <w:pPr>
        <w:pStyle w:val="ListBullet"/>
        <w:spacing w:before="20" w:after="40"/>
        <w:ind w:left="360"/>
      </w:pPr>
      <w:r>
        <w:t>similarity search</w:t>
      </w:r>
    </w:p>
    <w:p>
      <w:pPr>
        <w:pStyle w:val="ListBullet"/>
        <w:spacing w:before="20" w:after="40"/>
        <w:ind w:left="360"/>
      </w:pPr>
      <w:r>
        <w:t>metadata filtering</w:t>
      </w:r>
    </w:p>
    <w:p>
      <w:pPr>
        <w:pStyle w:val="ListBullet"/>
        <w:spacing w:before="20" w:after="40"/>
        <w:ind w:left="360"/>
      </w:pPr>
      <w:r>
        <w:t>hybrid search</w:t>
      </w:r>
    </w:p>
    <w:p>
      <w:pPr>
        <w:pStyle w:val="ListBullet"/>
        <w:spacing w:before="20" w:after="40"/>
        <w:ind w:left="360"/>
      </w:pPr>
      <w:r>
        <w:t>reranking.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30. RAG</w:t>
      </w:r>
    </w:p>
    <w:p>
      <w:pPr>
        <w:spacing w:before="40" w:after="80"/>
      </w:pPr>
      <w:r>
        <w:t>This is one of the most important AI topics.</w:t>
      </w:r>
    </w:p>
    <w:p>
      <w:pPr>
        <w:spacing w:before="40" w:after="80"/>
      </w:pPr>
      <w:r>
        <w:t>Understand: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Documents</w:t>
        <w:br/>
        <w:t xml:space="preserve"> ↓</w:t>
        <w:br/>
        <w:t>Ingestion</w:t>
        <w:br/>
        <w:t xml:space="preserve"> ↓</w:t>
        <w:br/>
        <w:t>Parsing</w:t>
        <w:br/>
        <w:t xml:space="preserve"> ↓</w:t>
        <w:br/>
        <w:t>Chunking</w:t>
        <w:br/>
        <w:t xml:space="preserve"> ↓</w:t>
        <w:br/>
        <w:t>Embedding</w:t>
        <w:br/>
        <w:t xml:space="preserve"> ↓</w:t>
        <w:br/>
        <w:t>Vector DB</w:t>
        <w:br/>
        <w:t xml:space="preserve"> ↓</w:t>
        <w:br/>
        <w:t>Retriever</w:t>
        <w:br/>
        <w:t xml:space="preserve"> ↓</w:t>
        <w:br/>
        <w:t>Reranker</w:t>
        <w:br/>
        <w:t xml:space="preserve"> ↓</w:t>
        <w:br/>
        <w:t>Relevant context</w:t>
        <w:br/>
        <w:t xml:space="preserve"> ↓</w:t>
        <w:br/>
        <w:t>LLM</w:t>
        <w:br/>
        <w:t xml:space="preserve"> ↓</w:t>
        <w:br/>
        <w:t>Answer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naive RAG</w:t>
      </w:r>
    </w:p>
    <w:p>
      <w:pPr>
        <w:pStyle w:val="ListBullet"/>
        <w:spacing w:before="20" w:after="40"/>
        <w:ind w:left="360"/>
      </w:pPr>
      <w:r>
        <w:t>advanced RAG</w:t>
      </w:r>
    </w:p>
    <w:p>
      <w:pPr>
        <w:pStyle w:val="ListBullet"/>
        <w:spacing w:before="20" w:after="40"/>
        <w:ind w:left="360"/>
      </w:pPr>
      <w:r>
        <w:t>chunking strategies</w:t>
      </w:r>
    </w:p>
    <w:p>
      <w:pPr>
        <w:pStyle w:val="ListBullet"/>
        <w:spacing w:before="20" w:after="40"/>
        <w:ind w:left="360"/>
      </w:pPr>
      <w:r>
        <w:t>metadata filtering</w:t>
      </w:r>
    </w:p>
    <w:p>
      <w:pPr>
        <w:pStyle w:val="ListBullet"/>
        <w:spacing w:before="20" w:after="40"/>
        <w:ind w:left="360"/>
      </w:pPr>
      <w:r>
        <w:t>hybrid search</w:t>
      </w:r>
    </w:p>
    <w:p>
      <w:pPr>
        <w:pStyle w:val="ListBullet"/>
        <w:spacing w:before="20" w:after="40"/>
        <w:ind w:left="360"/>
      </w:pPr>
      <w:r>
        <w:t>reranking</w:t>
      </w:r>
    </w:p>
    <w:p>
      <w:pPr>
        <w:pStyle w:val="ListBullet"/>
        <w:spacing w:before="20" w:after="40"/>
        <w:ind w:left="360"/>
      </w:pPr>
      <w:r>
        <w:t>query rewriting</w:t>
      </w:r>
    </w:p>
    <w:p>
      <w:pPr>
        <w:pStyle w:val="ListBullet"/>
        <w:spacing w:before="20" w:after="40"/>
        <w:ind w:left="360"/>
      </w:pPr>
      <w:r>
        <w:t>multi-query retrieval</w:t>
      </w:r>
    </w:p>
    <w:p>
      <w:pPr>
        <w:pStyle w:val="ListBullet"/>
        <w:spacing w:before="20" w:after="40"/>
        <w:ind w:left="360"/>
      </w:pPr>
      <w:r>
        <w:t>contextual compression</w:t>
      </w:r>
    </w:p>
    <w:p>
      <w:pPr>
        <w:pStyle w:val="ListBullet"/>
        <w:spacing w:before="20" w:after="40"/>
        <w:ind w:left="360"/>
      </w:pPr>
      <w:r>
        <w:t>citation generation</w:t>
      </w:r>
    </w:p>
    <w:p>
      <w:pPr>
        <w:pStyle w:val="ListBullet"/>
        <w:spacing w:before="20" w:after="40"/>
        <w:ind w:left="360"/>
      </w:pPr>
      <w:r>
        <w:t>hallucination reduction</w:t>
      </w:r>
    </w:p>
    <w:p>
      <w:pPr>
        <w:pStyle w:val="ListBullet"/>
        <w:spacing w:before="20" w:after="40"/>
        <w:ind w:left="360"/>
      </w:pPr>
      <w:r>
        <w:t>RAG evaluation.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31. Spring AI</w:t>
      </w:r>
    </w:p>
    <w:p>
      <w:pPr>
        <w:spacing w:before="40" w:after="80"/>
      </w:pPr>
      <w:r>
        <w:t>High priority for this profile.</w:t>
      </w:r>
    </w:p>
    <w:p>
      <w:pPr>
        <w:spacing w:before="40" w:after="80"/>
      </w:pPr>
      <w:r>
        <w:t>Study current Spring AI capabilities and official documentation before implementation.</w:t>
      </w:r>
    </w:p>
    <w:p>
      <w:pPr>
        <w:spacing w:before="40" w:after="80"/>
      </w:pPr>
      <w:r>
        <w:t>Topics:</w:t>
      </w:r>
    </w:p>
    <w:p>
      <w:pPr>
        <w:pStyle w:val="ListBullet"/>
        <w:spacing w:before="20" w:after="40"/>
        <w:ind w:left="360"/>
      </w:pPr>
      <w:r>
        <w:t>ChatClient</w:t>
      </w:r>
    </w:p>
    <w:p>
      <w:pPr>
        <w:pStyle w:val="ListBullet"/>
        <w:spacing w:before="20" w:after="40"/>
        <w:ind w:left="360"/>
      </w:pPr>
      <w:r>
        <w:t>model integrations</w:t>
      </w:r>
    </w:p>
    <w:p>
      <w:pPr>
        <w:pStyle w:val="ListBullet"/>
        <w:spacing w:before="20" w:after="40"/>
        <w:ind w:left="360"/>
      </w:pPr>
      <w:r>
        <w:t>prompt templates</w:t>
      </w:r>
    </w:p>
    <w:p>
      <w:pPr>
        <w:pStyle w:val="ListBullet"/>
        <w:spacing w:before="20" w:after="40"/>
        <w:ind w:left="360"/>
      </w:pPr>
      <w:r>
        <w:t>structured output</w:t>
      </w:r>
    </w:p>
    <w:p>
      <w:pPr>
        <w:pStyle w:val="ListBullet"/>
        <w:spacing w:before="20" w:after="40"/>
        <w:ind w:left="360"/>
      </w:pPr>
      <w:r>
        <w:t>embeddings</w:t>
      </w:r>
    </w:p>
    <w:p>
      <w:pPr>
        <w:pStyle w:val="ListBullet"/>
        <w:spacing w:before="20" w:after="40"/>
        <w:ind w:left="360"/>
      </w:pPr>
      <w:r>
        <w:t>vector stores</w:t>
      </w:r>
    </w:p>
    <w:p>
      <w:pPr>
        <w:pStyle w:val="ListBullet"/>
        <w:spacing w:before="20" w:after="40"/>
        <w:ind w:left="360"/>
      </w:pPr>
      <w:r>
        <w:t>RAG</w:t>
      </w:r>
    </w:p>
    <w:p>
      <w:pPr>
        <w:pStyle w:val="ListBullet"/>
        <w:spacing w:before="20" w:after="40"/>
        <w:ind w:left="360"/>
      </w:pPr>
      <w:r>
        <w:t>advisors</w:t>
      </w:r>
    </w:p>
    <w:p>
      <w:pPr>
        <w:pStyle w:val="ListBullet"/>
        <w:spacing w:before="20" w:after="40"/>
        <w:ind w:left="360"/>
      </w:pPr>
      <w:r>
        <w:t>tool calling</w:t>
      </w:r>
    </w:p>
    <w:p>
      <w:pPr>
        <w:pStyle w:val="ListBullet"/>
        <w:spacing w:before="20" w:after="40"/>
        <w:ind w:left="360"/>
      </w:pPr>
      <w:r>
        <w:t>memory</w:t>
      </w:r>
    </w:p>
    <w:p>
      <w:pPr>
        <w:pStyle w:val="ListBullet"/>
        <w:spacing w:before="20" w:after="40"/>
        <w:ind w:left="360"/>
      </w:pPr>
      <w:r>
        <w:t>evaluation</w:t>
      </w:r>
    </w:p>
    <w:p>
      <w:pPr>
        <w:pStyle w:val="ListBullet"/>
        <w:spacing w:before="20" w:after="40"/>
        <w:ind w:left="360"/>
      </w:pPr>
      <w:r>
        <w:t>observability</w:t>
      </w:r>
    </w:p>
    <w:p>
      <w:pPr>
        <w:pStyle w:val="ListBullet"/>
        <w:spacing w:before="20" w:after="40"/>
        <w:ind w:left="360"/>
      </w:pPr>
      <w:r>
        <w:t>MCP integration where supported.</w:t>
      </w:r>
    </w:p>
    <w:p>
      <w:pPr>
        <w:spacing w:before="40" w:after="80"/>
      </w:pPr>
      <w:r>
        <w:t>Build examples using Java/Spring Boot.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32. LangChain4j</w:t>
      </w:r>
    </w:p>
    <w:p>
      <w:pPr>
        <w:spacing w:before="40" w:after="80"/>
      </w:pPr>
      <w:r>
        <w:t>Study enough to understand:</w:t>
      </w:r>
    </w:p>
    <w:p>
      <w:pPr>
        <w:pStyle w:val="ListBullet"/>
        <w:spacing w:before="20" w:after="40"/>
        <w:ind w:left="360"/>
      </w:pPr>
      <w:r>
        <w:t>model integration</w:t>
      </w:r>
    </w:p>
    <w:p>
      <w:pPr>
        <w:pStyle w:val="ListBullet"/>
        <w:spacing w:before="20" w:after="40"/>
        <w:ind w:left="360"/>
      </w:pPr>
      <w:r>
        <w:t>prompt templates</w:t>
      </w:r>
    </w:p>
    <w:p>
      <w:pPr>
        <w:pStyle w:val="ListBullet"/>
        <w:spacing w:before="20" w:after="40"/>
        <w:ind w:left="360"/>
      </w:pPr>
      <w:r>
        <w:t>AI services</w:t>
      </w:r>
    </w:p>
    <w:p>
      <w:pPr>
        <w:pStyle w:val="ListBullet"/>
        <w:spacing w:before="20" w:after="40"/>
        <w:ind w:left="360"/>
      </w:pPr>
      <w:r>
        <w:t>tools</w:t>
      </w:r>
    </w:p>
    <w:p>
      <w:pPr>
        <w:pStyle w:val="ListBullet"/>
        <w:spacing w:before="20" w:after="40"/>
        <w:ind w:left="360"/>
      </w:pPr>
      <w:r>
        <w:t>RAG</w:t>
      </w:r>
    </w:p>
    <w:p>
      <w:pPr>
        <w:pStyle w:val="ListBullet"/>
        <w:spacing w:before="20" w:after="40"/>
        <w:ind w:left="360"/>
      </w:pPr>
      <w:r>
        <w:t>memory</w:t>
      </w:r>
    </w:p>
    <w:p>
      <w:pPr>
        <w:pStyle w:val="ListBullet"/>
        <w:spacing w:before="20" w:after="40"/>
        <w:ind w:left="360"/>
      </w:pPr>
      <w:r>
        <w:t>agents</w:t>
      </w:r>
    </w:p>
    <w:p>
      <w:pPr>
        <w:pStyle w:val="ListBullet"/>
        <w:spacing w:before="20" w:after="40"/>
        <w:ind w:left="360"/>
      </w:pPr>
      <w:r>
        <w:t>vector stores</w:t>
      </w:r>
    </w:p>
    <w:p>
      <w:pPr>
        <w:pStyle w:val="ListBullet"/>
        <w:spacing w:before="20" w:after="40"/>
        <w:ind w:left="360"/>
      </w:pPr>
      <w:r>
        <w:t>retrieval.</w:t>
      </w:r>
    </w:p>
    <w:p>
      <w:pPr>
        <w:spacing w:before="40" w:after="80"/>
      </w:pPr>
      <w:r>
        <w:t>Do not learn every framework simultaneously.</w:t>
      </w:r>
    </w:p>
    <w:p>
      <w:pPr>
        <w:spacing w:before="40" w:after="80"/>
      </w:pPr>
      <w:r>
        <w:t>Priority:</w:t>
      </w:r>
    </w:p>
    <w:p>
      <w:pPr>
        <w:spacing w:before="40" w:after="80"/>
      </w:pPr>
      <w:r>
        <w:t>1. Spring AI</w:t>
      </w:r>
    </w:p>
    <w:p>
      <w:pPr>
        <w:spacing w:before="40" w:after="80"/>
      </w:pPr>
      <w:r>
        <w:t>2. LangChain4j concepts</w:t>
      </w:r>
    </w:p>
    <w:p>
      <w:pPr>
        <w:spacing w:before="40" w:after="80"/>
      </w:pPr>
      <w:r>
        <w:t>3. Compare with Python ecosystem conceptually.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33. AI Tool Calling</w:t>
      </w:r>
    </w:p>
    <w:p>
      <w:pPr>
        <w:spacing w:before="40" w:after="80"/>
      </w:pPr>
      <w:r>
        <w:t>Understand: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User</w:t>
        <w:br/>
        <w:t xml:space="preserve"> ↓</w:t>
        <w:br/>
        <w:t>LLM</w:t>
        <w:br/>
        <w:t xml:space="preserve"> ↓</w:t>
        <w:br/>
        <w:t>Tool selection</w:t>
        <w:br/>
        <w:t xml:space="preserve"> ↓</w:t>
        <w:br/>
        <w:t>Application</w:t>
        <w:br/>
        <w:t xml:space="preserve"> ↓</w:t>
        <w:br/>
        <w:t>Tool/API/database</w:t>
        <w:br/>
        <w:t xml:space="preserve"> ↓</w:t>
        <w:br/>
        <w:t>Result</w:t>
        <w:br/>
        <w:t xml:space="preserve"> ↓</w:t>
        <w:br/>
        <w:t>LLM</w:t>
        <w:br/>
        <w:t xml:space="preserve"> ↓</w:t>
        <w:br/>
        <w:t>Final answer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tool schema</w:t>
      </w:r>
    </w:p>
    <w:p>
      <w:pPr>
        <w:pStyle w:val="ListBullet"/>
        <w:spacing w:before="20" w:after="40"/>
        <w:ind w:left="360"/>
      </w:pPr>
      <w:r>
        <w:t>validation</w:t>
      </w:r>
    </w:p>
    <w:p>
      <w:pPr>
        <w:pStyle w:val="ListBullet"/>
        <w:spacing w:before="20" w:after="40"/>
        <w:ind w:left="360"/>
      </w:pPr>
      <w:r>
        <w:t>authorization</w:t>
      </w:r>
    </w:p>
    <w:p>
      <w:pPr>
        <w:pStyle w:val="ListBullet"/>
        <w:spacing w:before="20" w:after="40"/>
        <w:ind w:left="360"/>
      </w:pPr>
      <w:r>
        <w:t>retries</w:t>
      </w:r>
    </w:p>
    <w:p>
      <w:pPr>
        <w:pStyle w:val="ListBullet"/>
        <w:spacing w:before="20" w:after="40"/>
        <w:ind w:left="360"/>
      </w:pPr>
      <w:r>
        <w:t>timeout</w:t>
      </w:r>
    </w:p>
    <w:p>
      <w:pPr>
        <w:pStyle w:val="ListBullet"/>
        <w:spacing w:before="20" w:after="40"/>
        <w:ind w:left="360"/>
      </w:pPr>
      <w:r>
        <w:t>tool failure</w:t>
      </w:r>
    </w:p>
    <w:p>
      <w:pPr>
        <w:pStyle w:val="ListBullet"/>
        <w:spacing w:before="20" w:after="40"/>
        <w:ind w:left="360"/>
      </w:pPr>
      <w:r>
        <w:t>sensitive tools</w:t>
      </w:r>
    </w:p>
    <w:p>
      <w:pPr>
        <w:pStyle w:val="ListBullet"/>
        <w:spacing w:before="20" w:after="40"/>
        <w:ind w:left="360"/>
      </w:pPr>
      <w:r>
        <w:t>human approval</w:t>
      </w:r>
    </w:p>
    <w:p>
      <w:pPr>
        <w:pStyle w:val="ListBullet"/>
        <w:spacing w:before="20" w:after="40"/>
        <w:ind w:left="360"/>
      </w:pPr>
      <w:r>
        <w:t>audit logs.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34. AI Agents</w:t>
      </w:r>
    </w:p>
    <w:p>
      <w:pPr>
        <w:spacing w:before="40" w:after="80"/>
      </w:pPr>
      <w:r>
        <w:t>Understand the difference between: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Simple LLM call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Input → LLM → Output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RAG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Input → Retrieve → LLM → Output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Tool calling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Input → LLM → Tool → Result → LLM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Agent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Goal</w:t>
        <w:br/>
        <w:t xml:space="preserve"> ↓</w:t>
        <w:br/>
        <w:t>Plan/decide</w:t>
        <w:br/>
        <w:t xml:space="preserve"> ↓</w:t>
        <w:br/>
        <w:t>Tool</w:t>
        <w:br/>
        <w:t xml:space="preserve"> ↓</w:t>
        <w:br/>
        <w:t>Observe</w:t>
        <w:br/>
        <w:t xml:space="preserve"> ↓</w:t>
        <w:br/>
        <w:t>Decide next action</w:t>
        <w:br/>
        <w:t xml:space="preserve"> ↓</w:t>
        <w:br/>
        <w:t>Tool</w:t>
        <w:br/>
        <w:t xml:space="preserve"> ↓</w:t>
        <w:br/>
        <w:t>Final result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agent loop</w:t>
      </w:r>
    </w:p>
    <w:p>
      <w:pPr>
        <w:pStyle w:val="ListBullet"/>
        <w:spacing w:before="20" w:after="40"/>
        <w:ind w:left="360"/>
      </w:pPr>
      <w:r>
        <w:t>planning</w:t>
      </w:r>
    </w:p>
    <w:p>
      <w:pPr>
        <w:pStyle w:val="ListBullet"/>
        <w:spacing w:before="20" w:after="40"/>
        <w:ind w:left="360"/>
      </w:pPr>
      <w:r>
        <w:t>state</w:t>
      </w:r>
    </w:p>
    <w:p>
      <w:pPr>
        <w:pStyle w:val="ListBullet"/>
        <w:spacing w:before="20" w:after="40"/>
        <w:ind w:left="360"/>
      </w:pPr>
      <w:r>
        <w:t>memory</w:t>
      </w:r>
    </w:p>
    <w:p>
      <w:pPr>
        <w:pStyle w:val="ListBullet"/>
        <w:spacing w:before="20" w:after="40"/>
        <w:ind w:left="360"/>
      </w:pPr>
      <w:r>
        <w:t>tools</w:t>
      </w:r>
    </w:p>
    <w:p>
      <w:pPr>
        <w:pStyle w:val="ListBullet"/>
        <w:spacing w:before="20" w:after="40"/>
        <w:ind w:left="360"/>
      </w:pPr>
      <w:r>
        <w:t>orchestration</w:t>
      </w:r>
    </w:p>
    <w:p>
      <w:pPr>
        <w:pStyle w:val="ListBullet"/>
        <w:spacing w:before="20" w:after="40"/>
        <w:ind w:left="360"/>
      </w:pPr>
      <w:r>
        <w:t>retries</w:t>
      </w:r>
    </w:p>
    <w:p>
      <w:pPr>
        <w:pStyle w:val="ListBullet"/>
        <w:spacing w:before="20" w:after="40"/>
        <w:ind w:left="360"/>
      </w:pPr>
      <w:r>
        <w:t>human-in-the-loop</w:t>
      </w:r>
    </w:p>
    <w:p>
      <w:pPr>
        <w:pStyle w:val="ListBullet"/>
        <w:spacing w:before="20" w:after="40"/>
        <w:ind w:left="360"/>
      </w:pPr>
      <w:r>
        <w:t>guardrails</w:t>
      </w:r>
    </w:p>
    <w:p>
      <w:pPr>
        <w:pStyle w:val="ListBullet"/>
        <w:spacing w:before="20" w:after="40"/>
        <w:ind w:left="360"/>
      </w:pPr>
      <w:r>
        <w:t>permissions</w:t>
      </w:r>
    </w:p>
    <w:p>
      <w:pPr>
        <w:pStyle w:val="ListBullet"/>
        <w:spacing w:before="20" w:after="40"/>
        <w:ind w:left="360"/>
      </w:pPr>
      <w:r>
        <w:t>observability</w:t>
      </w:r>
    </w:p>
    <w:p>
      <w:pPr>
        <w:pStyle w:val="ListBullet"/>
        <w:spacing w:before="20" w:after="40"/>
        <w:ind w:left="360"/>
      </w:pPr>
      <w:r>
        <w:t>deterministic vs autonomous workflows.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35. AI + Workflow Automation</w:t>
      </w:r>
    </w:p>
    <w:p>
      <w:pPr>
        <w:spacing w:before="40" w:after="80"/>
      </w:pPr>
      <w:r>
        <w:t>This is a special opportunity because of existing Camunda experience.</w:t>
      </w:r>
    </w:p>
    <w:p>
      <w:pPr>
        <w:spacing w:before="40" w:after="80"/>
      </w:pPr>
      <w:r>
        <w:t>Understand how: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Business workflow</w:t>
        <w:br/>
        <w:t xml:space="preserve">       +</w:t>
        <w:br/>
        <w:t>AI decision/task</w:t>
        <w:br/>
        <w:t xml:space="preserve">       +</w:t>
        <w:br/>
        <w:t>Human approval</w:t>
        <w:br/>
        <w:t xml:space="preserve">       +</w:t>
        <w:br/>
        <w:t>Enterprise APIs</w:t>
      </w:r>
    </w:p>
    <w:p>
      <w:pPr>
        <w:spacing w:before="40" w:after="80"/>
      </w:pPr>
      <w:r>
        <w:t>can create intelligent workflows.</w:t>
      </w:r>
    </w:p>
    <w:p>
      <w:pPr>
        <w:spacing w:before="40" w:after="80"/>
      </w:pPr>
      <w:r>
        <w:t>Example: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Customer issue</w:t>
        <w:br/>
        <w:t xml:space="preserve">      ↓</w:t>
        <w:br/>
        <w:t>CRM</w:t>
        <w:br/>
        <w:t xml:space="preserve">      ↓</w:t>
        <w:br/>
        <w:t>AI diagnosis</w:t>
        <w:br/>
        <w:t xml:space="preserve">      ↓</w:t>
        <w:br/>
        <w:t>Billing check</w:t>
        <w:br/>
        <w:t xml:space="preserve">      ↓</w:t>
        <w:br/>
        <w:t>Knowledge retrieval</w:t>
        <w:br/>
        <w:t xml:space="preserve">      ↓</w:t>
        <w:br/>
        <w:t>Recommendation</w:t>
        <w:br/>
        <w:t xml:space="preserve">      ↓</w:t>
        <w:br/>
        <w:t>Human approval</w:t>
        <w:br/>
        <w:t xml:space="preserve">      ↓</w:t>
        <w:br/>
        <w:t>Workflow execution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AI-assisted workflows</w:t>
      </w:r>
    </w:p>
    <w:p>
      <w:pPr>
        <w:pStyle w:val="ListBullet"/>
        <w:spacing w:before="20" w:after="40"/>
        <w:ind w:left="360"/>
      </w:pPr>
      <w:r>
        <w:t>deterministic workflow vs agentic workflow</w:t>
      </w:r>
    </w:p>
    <w:p>
      <w:pPr>
        <w:pStyle w:val="ListBullet"/>
        <w:spacing w:before="20" w:after="40"/>
        <w:ind w:left="360"/>
      </w:pPr>
      <w:r>
        <w:t>human-in-the-loop</w:t>
      </w:r>
    </w:p>
    <w:p>
      <w:pPr>
        <w:pStyle w:val="ListBullet"/>
        <w:spacing w:before="20" w:after="40"/>
        <w:ind w:left="360"/>
      </w:pPr>
      <w:r>
        <w:t>business rules</w:t>
      </w:r>
    </w:p>
    <w:p>
      <w:pPr>
        <w:pStyle w:val="ListBullet"/>
        <w:spacing w:before="20" w:after="40"/>
        <w:ind w:left="360"/>
      </w:pPr>
      <w:r>
        <w:t>auditability</w:t>
      </w:r>
    </w:p>
    <w:p>
      <w:pPr>
        <w:pStyle w:val="ListBullet"/>
        <w:spacing w:before="20" w:after="40"/>
        <w:ind w:left="360"/>
      </w:pPr>
      <w:r>
        <w:t>compliance</w:t>
      </w:r>
    </w:p>
    <w:p>
      <w:pPr>
        <w:pStyle w:val="ListBullet"/>
        <w:spacing w:before="20" w:after="40"/>
        <w:ind w:left="360"/>
      </w:pPr>
      <w:r>
        <w:t>retries</w:t>
      </w:r>
    </w:p>
    <w:p>
      <w:pPr>
        <w:pStyle w:val="ListBullet"/>
        <w:spacing w:before="20" w:after="40"/>
        <w:ind w:left="360"/>
      </w:pPr>
      <w:r>
        <w:t>state management.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36. MCP — Model Context Protocol</w:t>
      </w:r>
    </w:p>
    <w:p>
      <w:pPr>
        <w:spacing w:before="40" w:after="80"/>
      </w:pPr>
      <w:r>
        <w:t>Learn:</w:t>
      </w:r>
    </w:p>
    <w:p>
      <w:pPr>
        <w:pStyle w:val="ListBullet"/>
        <w:spacing w:before="20" w:after="40"/>
        <w:ind w:left="360"/>
      </w:pPr>
      <w:r>
        <w:t>what MCP is</w:t>
      </w:r>
    </w:p>
    <w:p>
      <w:pPr>
        <w:pStyle w:val="ListBullet"/>
        <w:spacing w:before="20" w:after="40"/>
        <w:ind w:left="360"/>
      </w:pPr>
      <w:r>
        <w:t>client/server architecture</w:t>
      </w:r>
    </w:p>
    <w:p>
      <w:pPr>
        <w:pStyle w:val="ListBullet"/>
        <w:spacing w:before="20" w:after="40"/>
        <w:ind w:left="360"/>
      </w:pPr>
      <w:r>
        <w:t>tools</w:t>
      </w:r>
    </w:p>
    <w:p>
      <w:pPr>
        <w:pStyle w:val="ListBullet"/>
        <w:spacing w:before="20" w:after="40"/>
        <w:ind w:left="360"/>
      </w:pPr>
      <w:r>
        <w:t>resources</w:t>
      </w:r>
    </w:p>
    <w:p>
      <w:pPr>
        <w:pStyle w:val="ListBullet"/>
        <w:spacing w:before="20" w:after="40"/>
        <w:ind w:left="360"/>
      </w:pPr>
      <w:r>
        <w:t>prompts</w:t>
      </w:r>
    </w:p>
    <w:p>
      <w:pPr>
        <w:pStyle w:val="ListBullet"/>
        <w:spacing w:before="20" w:after="40"/>
        <w:ind w:left="360"/>
      </w:pPr>
      <w:r>
        <w:t>context exchange</w:t>
      </w:r>
    </w:p>
    <w:p>
      <w:pPr>
        <w:pStyle w:val="ListBullet"/>
        <w:spacing w:before="20" w:after="40"/>
        <w:ind w:left="360"/>
      </w:pPr>
      <w:r>
        <w:t>security</w:t>
      </w:r>
    </w:p>
    <w:p>
      <w:pPr>
        <w:pStyle w:val="ListBullet"/>
        <w:spacing w:before="20" w:after="40"/>
        <w:ind w:left="360"/>
      </w:pPr>
      <w:r>
        <w:t>authorization</w:t>
      </w:r>
    </w:p>
    <w:p>
      <w:pPr>
        <w:pStyle w:val="ListBullet"/>
        <w:spacing w:before="20" w:after="40"/>
        <w:ind w:left="360"/>
      </w:pPr>
      <w:r>
        <w:t>enterprise integration.</w:t>
      </w:r>
    </w:p>
    <w:p>
      <w:pPr>
        <w:spacing w:before="40" w:after="80"/>
      </w:pPr>
      <w:r>
        <w:t>Mental model: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LLM</w:t>
        <w:br/>
        <w:t xml:space="preserve"> |</w:t>
        <w:br/>
        <w:t>MCP</w:t>
        <w:br/>
        <w:t xml:space="preserve"> |</w:t>
        <w:br/>
        <w:t xml:space="preserve"> +--- Database</w:t>
        <w:br/>
        <w:t xml:space="preserve"> +--- Git</w:t>
        <w:br/>
        <w:t xml:space="preserve"> +--- Jira</w:t>
        <w:br/>
        <w:t xml:space="preserve"> +--- Internal APIs</w:t>
        <w:br/>
        <w:t xml:space="preserve"> +--- Files</w:t>
        <w:br/>
        <w:t xml:space="preserve"> +--- Enterprise tools</w:t>
      </w:r>
    </w:p>
    <w:p>
      <w:pPr>
        <w:spacing w:before="40" w:after="80"/>
      </w:pPr>
      <w:r>
        <w:t>Understand how an enterprise product could expose safe tools/context to an AI application.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37. AI Evaluation</w:t>
      </w:r>
    </w:p>
    <w:p>
      <w:pPr>
        <w:spacing w:before="40" w:after="80"/>
      </w:pPr>
      <w:r>
        <w:t>Do not stop at "the LLM gives a good answer."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correctness</w:t>
      </w:r>
    </w:p>
    <w:p>
      <w:pPr>
        <w:pStyle w:val="ListBullet"/>
        <w:spacing w:before="20" w:after="40"/>
        <w:ind w:left="360"/>
      </w:pPr>
      <w:r>
        <w:t>groundedness</w:t>
      </w:r>
    </w:p>
    <w:p>
      <w:pPr>
        <w:pStyle w:val="ListBullet"/>
        <w:spacing w:before="20" w:after="40"/>
        <w:ind w:left="360"/>
      </w:pPr>
      <w:r>
        <w:t>relevance</w:t>
      </w:r>
    </w:p>
    <w:p>
      <w:pPr>
        <w:pStyle w:val="ListBullet"/>
        <w:spacing w:before="20" w:after="40"/>
        <w:ind w:left="360"/>
      </w:pPr>
      <w:r>
        <w:t>faithfulness</w:t>
      </w:r>
    </w:p>
    <w:p>
      <w:pPr>
        <w:pStyle w:val="ListBullet"/>
        <w:spacing w:before="20" w:after="40"/>
        <w:ind w:left="360"/>
      </w:pPr>
      <w:r>
        <w:t>retrieval precision</w:t>
      </w:r>
    </w:p>
    <w:p>
      <w:pPr>
        <w:pStyle w:val="ListBullet"/>
        <w:spacing w:before="20" w:after="40"/>
        <w:ind w:left="360"/>
      </w:pPr>
      <w:r>
        <w:t>retrieval recall</w:t>
      </w:r>
    </w:p>
    <w:p>
      <w:pPr>
        <w:pStyle w:val="ListBullet"/>
        <w:spacing w:before="20" w:after="40"/>
        <w:ind w:left="360"/>
      </w:pPr>
      <w:r>
        <w:t>latency</w:t>
      </w:r>
    </w:p>
    <w:p>
      <w:pPr>
        <w:pStyle w:val="ListBullet"/>
        <w:spacing w:before="20" w:after="40"/>
        <w:ind w:left="360"/>
      </w:pPr>
      <w:r>
        <w:t>cost</w:t>
      </w:r>
    </w:p>
    <w:p>
      <w:pPr>
        <w:pStyle w:val="ListBullet"/>
        <w:spacing w:before="20" w:after="40"/>
        <w:ind w:left="360"/>
      </w:pPr>
      <w:r>
        <w:t>hallucination rate</w:t>
      </w:r>
    </w:p>
    <w:p>
      <w:pPr>
        <w:pStyle w:val="ListBullet"/>
        <w:spacing w:before="20" w:after="40"/>
        <w:ind w:left="360"/>
      </w:pPr>
      <w:r>
        <w:t>human evaluation</w:t>
      </w:r>
    </w:p>
    <w:p>
      <w:pPr>
        <w:pStyle w:val="ListBullet"/>
        <w:spacing w:before="20" w:after="40"/>
        <w:ind w:left="360"/>
      </w:pPr>
      <w:r>
        <w:t>automated evaluation</w:t>
      </w:r>
    </w:p>
    <w:p>
      <w:pPr>
        <w:pStyle w:val="ListBullet"/>
        <w:spacing w:before="20" w:after="40"/>
        <w:ind w:left="360"/>
      </w:pPr>
      <w:r>
        <w:t>regression testing</w:t>
      </w:r>
    </w:p>
    <w:p>
      <w:pPr>
        <w:pStyle w:val="ListBullet"/>
        <w:spacing w:before="20" w:after="40"/>
        <w:ind w:left="360"/>
      </w:pPr>
      <w:r>
        <w:t>prompt/model versioning.</w:t>
      </w:r>
    </w:p>
    <w:p>
      <w:pPr>
        <w:spacing w:before="40" w:after="80"/>
      </w:pPr>
      <w:r>
        <w:t>For RAG:</w:t>
      </w:r>
    </w:p>
    <w:p>
      <w:pPr>
        <w:pStyle w:val="ListBullet"/>
        <w:spacing w:before="20" w:after="40"/>
        <w:ind w:left="360"/>
      </w:pPr>
      <w:r>
        <w:t>context relevance</w:t>
      </w:r>
    </w:p>
    <w:p>
      <w:pPr>
        <w:pStyle w:val="ListBullet"/>
        <w:spacing w:before="20" w:after="40"/>
        <w:ind w:left="360"/>
      </w:pPr>
      <w:r>
        <w:t>answer relevance</w:t>
      </w:r>
    </w:p>
    <w:p>
      <w:pPr>
        <w:pStyle w:val="ListBullet"/>
        <w:spacing w:before="20" w:after="40"/>
        <w:ind w:left="360"/>
      </w:pPr>
      <w:r>
        <w:t>faithfulness.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38. AI Security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prompt injection</w:t>
      </w:r>
    </w:p>
    <w:p>
      <w:pPr>
        <w:pStyle w:val="ListBullet"/>
        <w:spacing w:before="20" w:after="40"/>
        <w:ind w:left="360"/>
      </w:pPr>
      <w:r>
        <w:t>indirect prompt injection</w:t>
      </w:r>
    </w:p>
    <w:p>
      <w:pPr>
        <w:pStyle w:val="ListBullet"/>
        <w:spacing w:before="20" w:after="40"/>
        <w:ind w:left="360"/>
      </w:pPr>
      <w:r>
        <w:t>data leakage</w:t>
      </w:r>
    </w:p>
    <w:p>
      <w:pPr>
        <w:pStyle w:val="ListBullet"/>
        <w:spacing w:before="20" w:after="40"/>
        <w:ind w:left="360"/>
      </w:pPr>
      <w:r>
        <w:t>sensitive data exposure</w:t>
      </w:r>
    </w:p>
    <w:p>
      <w:pPr>
        <w:pStyle w:val="ListBullet"/>
        <w:spacing w:before="20" w:after="40"/>
        <w:ind w:left="360"/>
      </w:pPr>
      <w:r>
        <w:t>excessive tool permissions</w:t>
      </w:r>
    </w:p>
    <w:p>
      <w:pPr>
        <w:pStyle w:val="ListBullet"/>
        <w:spacing w:before="20" w:after="40"/>
        <w:ind w:left="360"/>
      </w:pPr>
      <w:r>
        <w:t>insecure tool execution</w:t>
      </w:r>
    </w:p>
    <w:p>
      <w:pPr>
        <w:pStyle w:val="ListBullet"/>
        <w:spacing w:before="20" w:after="40"/>
        <w:ind w:left="360"/>
      </w:pPr>
      <w:r>
        <w:t>model output validation</w:t>
      </w:r>
    </w:p>
    <w:p>
      <w:pPr>
        <w:pStyle w:val="ListBullet"/>
        <w:spacing w:before="20" w:after="40"/>
        <w:ind w:left="360"/>
      </w:pPr>
      <w:r>
        <w:t>jailbreak concepts</w:t>
      </w:r>
    </w:p>
    <w:p>
      <w:pPr>
        <w:pStyle w:val="ListBullet"/>
        <w:spacing w:before="20" w:after="40"/>
        <w:ind w:left="360"/>
      </w:pPr>
      <w:r>
        <w:t>tenant isolation</w:t>
      </w:r>
    </w:p>
    <w:p>
      <w:pPr>
        <w:pStyle w:val="ListBullet"/>
        <w:spacing w:before="20" w:after="40"/>
        <w:ind w:left="360"/>
      </w:pPr>
      <w:r>
        <w:t>authorization</w:t>
      </w:r>
    </w:p>
    <w:p>
      <w:pPr>
        <w:pStyle w:val="ListBullet"/>
        <w:spacing w:before="20" w:after="40"/>
        <w:ind w:left="360"/>
      </w:pPr>
      <w:r>
        <w:t>audit logging</w:t>
      </w:r>
    </w:p>
    <w:p>
      <w:pPr>
        <w:pStyle w:val="ListBullet"/>
        <w:spacing w:before="20" w:after="40"/>
        <w:ind w:left="360"/>
      </w:pPr>
      <w:r>
        <w:t>rate limiting</w:t>
      </w:r>
    </w:p>
    <w:p>
      <w:pPr>
        <w:pStyle w:val="ListBullet"/>
        <w:spacing w:before="20" w:after="40"/>
        <w:ind w:left="360"/>
      </w:pPr>
      <w:r>
        <w:t>secrets management.</w:t>
      </w:r>
    </w:p>
    <w:p>
      <w:pPr>
        <w:spacing w:before="40" w:after="80"/>
      </w:pPr>
      <w:r>
        <w:t>For enterprise AI, security is mandatory.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39. AI Guardrails</w:t>
      </w:r>
    </w:p>
    <w:p>
      <w:pPr>
        <w:spacing w:before="40" w:after="80"/>
      </w:pPr>
      <w:r>
        <w:t>Learn:</w:t>
      </w:r>
    </w:p>
    <w:p>
      <w:pPr>
        <w:pStyle w:val="ListBullet"/>
        <w:spacing w:before="20" w:after="40"/>
        <w:ind w:left="360"/>
      </w:pPr>
      <w:r>
        <w:t>input validation</w:t>
      </w:r>
    </w:p>
    <w:p>
      <w:pPr>
        <w:pStyle w:val="ListBullet"/>
        <w:spacing w:before="20" w:after="40"/>
        <w:ind w:left="360"/>
      </w:pPr>
      <w:r>
        <w:t>output validation</w:t>
      </w:r>
    </w:p>
    <w:p>
      <w:pPr>
        <w:pStyle w:val="ListBullet"/>
        <w:spacing w:before="20" w:after="40"/>
        <w:ind w:left="360"/>
      </w:pPr>
      <w:r>
        <w:t>schema validation</w:t>
      </w:r>
    </w:p>
    <w:p>
      <w:pPr>
        <w:pStyle w:val="ListBullet"/>
        <w:spacing w:before="20" w:after="40"/>
        <w:ind w:left="360"/>
      </w:pPr>
      <w:r>
        <w:t>allowed tools</w:t>
      </w:r>
    </w:p>
    <w:p>
      <w:pPr>
        <w:pStyle w:val="ListBullet"/>
        <w:spacing w:before="20" w:after="40"/>
        <w:ind w:left="360"/>
      </w:pPr>
      <w:r>
        <w:t>tool permission model</w:t>
      </w:r>
    </w:p>
    <w:p>
      <w:pPr>
        <w:pStyle w:val="ListBullet"/>
        <w:spacing w:before="20" w:after="40"/>
        <w:ind w:left="360"/>
      </w:pPr>
      <w:r>
        <w:t>PII handling</w:t>
      </w:r>
    </w:p>
    <w:p>
      <w:pPr>
        <w:pStyle w:val="ListBullet"/>
        <w:spacing w:before="20" w:after="40"/>
        <w:ind w:left="360"/>
      </w:pPr>
      <w:r>
        <w:t>content filtering</w:t>
      </w:r>
    </w:p>
    <w:p>
      <w:pPr>
        <w:pStyle w:val="ListBullet"/>
        <w:spacing w:before="20" w:after="40"/>
        <w:ind w:left="360"/>
      </w:pPr>
      <w:r>
        <w:t>human approval</w:t>
      </w:r>
    </w:p>
    <w:p>
      <w:pPr>
        <w:pStyle w:val="ListBullet"/>
        <w:spacing w:before="20" w:after="40"/>
        <w:ind w:left="360"/>
      </w:pPr>
      <w:r>
        <w:t>confidence thresholds</w:t>
      </w:r>
    </w:p>
    <w:p>
      <w:pPr>
        <w:pStyle w:val="ListBullet"/>
        <w:spacing w:before="20" w:after="40"/>
        <w:ind w:left="360"/>
      </w:pPr>
      <w:r>
        <w:t>fallback models</w:t>
      </w:r>
    </w:p>
    <w:p>
      <w:pPr>
        <w:pStyle w:val="ListBullet"/>
        <w:spacing w:before="20" w:after="40"/>
        <w:ind w:left="360"/>
      </w:pPr>
      <w:r>
        <w:t>fallback workflows.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40. AI Cost &amp; Performance</w:t>
      </w:r>
    </w:p>
    <w:p>
      <w:pPr>
        <w:spacing w:before="40" w:after="80"/>
      </w:pPr>
      <w:r>
        <w:t>Study:</w:t>
      </w:r>
    </w:p>
    <w:p>
      <w:pPr>
        <w:pStyle w:val="ListBullet"/>
        <w:spacing w:before="20" w:after="40"/>
        <w:ind w:left="360"/>
      </w:pPr>
      <w:r>
        <w:t>token cost</w:t>
      </w:r>
    </w:p>
    <w:p>
      <w:pPr>
        <w:pStyle w:val="ListBullet"/>
        <w:spacing w:before="20" w:after="40"/>
        <w:ind w:left="360"/>
      </w:pPr>
      <w:r>
        <w:t>prompt size</w:t>
      </w:r>
    </w:p>
    <w:p>
      <w:pPr>
        <w:pStyle w:val="ListBullet"/>
        <w:spacing w:before="20" w:after="40"/>
        <w:ind w:left="360"/>
      </w:pPr>
      <w:r>
        <w:t>context reduction</w:t>
      </w:r>
    </w:p>
    <w:p>
      <w:pPr>
        <w:pStyle w:val="ListBullet"/>
        <w:spacing w:before="20" w:after="40"/>
        <w:ind w:left="360"/>
      </w:pPr>
      <w:r>
        <w:t>caching</w:t>
      </w:r>
    </w:p>
    <w:p>
      <w:pPr>
        <w:pStyle w:val="ListBullet"/>
        <w:spacing w:before="20" w:after="40"/>
        <w:ind w:left="360"/>
      </w:pPr>
      <w:r>
        <w:t>model selection</w:t>
      </w:r>
    </w:p>
    <w:p>
      <w:pPr>
        <w:pStyle w:val="ListBullet"/>
        <w:spacing w:before="20" w:after="40"/>
        <w:ind w:left="360"/>
      </w:pPr>
      <w:r>
        <w:t>smaller model vs larger model</w:t>
      </w:r>
    </w:p>
    <w:p>
      <w:pPr>
        <w:pStyle w:val="ListBullet"/>
        <w:spacing w:before="20" w:after="40"/>
        <w:ind w:left="360"/>
      </w:pPr>
      <w:r>
        <w:t>batching</w:t>
      </w:r>
    </w:p>
    <w:p>
      <w:pPr>
        <w:pStyle w:val="ListBullet"/>
        <w:spacing w:before="20" w:after="40"/>
        <w:ind w:left="360"/>
      </w:pPr>
      <w:r>
        <w:t>streaming</w:t>
      </w:r>
    </w:p>
    <w:p>
      <w:pPr>
        <w:pStyle w:val="ListBullet"/>
        <w:spacing w:before="20" w:after="40"/>
        <w:ind w:left="360"/>
      </w:pPr>
      <w:r>
        <w:t>latency</w:t>
      </w:r>
    </w:p>
    <w:p>
      <w:pPr>
        <w:pStyle w:val="ListBullet"/>
        <w:spacing w:before="20" w:after="40"/>
        <w:ind w:left="360"/>
      </w:pPr>
      <w:r>
        <w:t>embedding cost</w:t>
      </w:r>
    </w:p>
    <w:p>
      <w:pPr>
        <w:pStyle w:val="ListBullet"/>
        <w:spacing w:before="20" w:after="40"/>
        <w:ind w:left="360"/>
      </w:pPr>
      <w:r>
        <w:t>retrieval cost</w:t>
      </w:r>
    </w:p>
    <w:p>
      <w:pPr>
        <w:pStyle w:val="ListBullet"/>
        <w:spacing w:before="20" w:after="40"/>
        <w:ind w:left="360"/>
      </w:pPr>
      <w:r>
        <w:t>inference cost.</w:t>
      </w:r>
    </w:p>
    <w:p>
      <w:pPr>
        <w:spacing w:before="40" w:after="80"/>
      </w:pPr>
      <w:r>
        <w:t>A product engineer must think about unit economics.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41. Python — Only the Amount Needed Initially</w:t>
      </w:r>
    </w:p>
    <w:p>
      <w:pPr>
        <w:spacing w:before="40" w:after="80"/>
      </w:pPr>
      <w:r>
        <w:t>Learn enough Python for AI ecosystem compatibility:</w:t>
      </w:r>
    </w:p>
    <w:p>
      <w:pPr>
        <w:pStyle w:val="ListBullet"/>
        <w:spacing w:before="20" w:after="40"/>
        <w:ind w:left="360"/>
      </w:pPr>
      <w:r>
        <w:t>syntax</w:t>
      </w:r>
    </w:p>
    <w:p>
      <w:pPr>
        <w:pStyle w:val="ListBullet"/>
        <w:spacing w:before="20" w:after="40"/>
        <w:ind w:left="360"/>
      </w:pPr>
      <w:r>
        <w:t>functions</w:t>
      </w:r>
    </w:p>
    <w:p>
      <w:pPr>
        <w:pStyle w:val="ListBullet"/>
        <w:spacing w:before="20" w:after="40"/>
        <w:ind w:left="360"/>
      </w:pPr>
      <w:r>
        <w:t>classes</w:t>
      </w:r>
    </w:p>
    <w:p>
      <w:pPr>
        <w:pStyle w:val="ListBullet"/>
        <w:spacing w:before="20" w:after="40"/>
        <w:ind w:left="360"/>
      </w:pPr>
      <w:r>
        <w:t>lists/dicts/sets</w:t>
      </w:r>
    </w:p>
    <w:p>
      <w:pPr>
        <w:pStyle w:val="ListBullet"/>
        <w:spacing w:before="20" w:after="40"/>
        <w:ind w:left="360"/>
      </w:pPr>
      <w:r>
        <w:t>comprehensions</w:t>
      </w:r>
    </w:p>
    <w:p>
      <w:pPr>
        <w:pStyle w:val="ListBullet"/>
        <w:spacing w:before="20" w:after="40"/>
        <w:ind w:left="360"/>
      </w:pPr>
      <w:r>
        <w:t>virtual environments</w:t>
      </w:r>
    </w:p>
    <w:p>
      <w:pPr>
        <w:pStyle w:val="ListBullet"/>
        <w:spacing w:before="20" w:after="40"/>
        <w:ind w:left="360"/>
      </w:pPr>
      <w:r>
        <w:t>pip</w:t>
      </w:r>
    </w:p>
    <w:p>
      <w:pPr>
        <w:pStyle w:val="ListBullet"/>
        <w:spacing w:before="20" w:after="40"/>
        <w:ind w:left="360"/>
      </w:pPr>
      <w:r>
        <w:t>FastAPI overview</w:t>
      </w:r>
    </w:p>
    <w:p>
      <w:pPr>
        <w:pStyle w:val="ListBullet"/>
        <w:spacing w:before="20" w:after="40"/>
        <w:ind w:left="360"/>
      </w:pPr>
      <w:r>
        <w:t>basic notebooks</w:t>
      </w:r>
    </w:p>
    <w:p>
      <w:pPr>
        <w:pStyle w:val="ListBullet"/>
        <w:spacing w:before="20" w:after="40"/>
        <w:ind w:left="360"/>
      </w:pPr>
      <w:r>
        <w:t>calling LLM APIs</w:t>
      </w:r>
    </w:p>
    <w:p>
      <w:pPr>
        <w:pStyle w:val="ListBullet"/>
        <w:spacing w:before="20" w:after="40"/>
        <w:ind w:left="360"/>
      </w:pPr>
      <w:r>
        <w:t>basic data handling.</w:t>
      </w:r>
    </w:p>
    <w:p>
      <w:pPr>
        <w:spacing w:before="40" w:after="80"/>
      </w:pPr>
      <w:r>
        <w:t>Do not abandon Java.</w:t>
      </w:r>
    </w:p>
    <w:p>
      <w:pPr>
        <w:spacing w:before="40" w:after="80"/>
      </w:pPr>
      <w:r>
        <w:t>Primary production language:</w:t>
      </w:r>
    </w:p>
    <w:p>
      <w:pPr>
        <w:spacing w:before="80" w:after="120"/>
        <w:ind w:left="576" w:right="432"/>
      </w:pPr>
      <w:r>
        <w:rPr>
          <w:i/>
        </w:rPr>
        <w:t>Java</w:t>
      </w:r>
    </w:p>
    <w:p>
      <w:pPr>
        <w:spacing w:before="40" w:after="80"/>
      </w:pPr>
      <w:r>
        <w:t>Python:</w:t>
      </w:r>
    </w:p>
    <w:p>
      <w:pPr>
        <w:spacing w:before="80" w:after="120"/>
        <w:ind w:left="576" w:right="432"/>
      </w:pPr>
      <w:r>
        <w:rPr>
          <w:i/>
        </w:rPr>
        <w:t>supporting AI/tooling language.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42. AI Project Portfolio</w:t>
      </w:r>
    </w:p>
    <w:p>
      <w:pPr>
        <w:spacing w:before="40" w:after="80"/>
      </w:pPr>
      <w:r>
        <w:t>Build these projects in order.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Project 1 — Enterprise RAG Assistant</w:t>
      </w:r>
    </w:p>
    <w:p>
      <w:pPr>
        <w:spacing w:before="40" w:after="80"/>
      </w:pPr>
      <w:r>
        <w:t>Stack: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React</w:t>
        <w:br/>
        <w:t>Spring Boot</w:t>
        <w:br/>
        <w:t>Spring AI</w:t>
        <w:br/>
        <w:t>PostgreSQL</w:t>
        <w:br/>
        <w:t>pgvector</w:t>
        <w:br/>
        <w:t>LLM API</w:t>
        <w:br/>
        <w:t>Docker</w:t>
      </w:r>
    </w:p>
    <w:p>
      <w:pPr>
        <w:spacing w:before="40" w:after="80"/>
      </w:pPr>
      <w:r>
        <w:t>Features:</w:t>
      </w:r>
    </w:p>
    <w:p>
      <w:pPr>
        <w:pStyle w:val="ListBullet"/>
        <w:spacing w:before="20" w:after="40"/>
        <w:ind w:left="360"/>
      </w:pPr>
      <w:r>
        <w:t>document upload</w:t>
      </w:r>
    </w:p>
    <w:p>
      <w:pPr>
        <w:pStyle w:val="ListBullet"/>
        <w:spacing w:before="20" w:after="40"/>
        <w:ind w:left="360"/>
      </w:pPr>
      <w:r>
        <w:t>parsing</w:t>
      </w:r>
    </w:p>
    <w:p>
      <w:pPr>
        <w:pStyle w:val="ListBullet"/>
        <w:spacing w:before="20" w:after="40"/>
        <w:ind w:left="360"/>
      </w:pPr>
      <w:r>
        <w:t>chunking</w:t>
      </w:r>
    </w:p>
    <w:p>
      <w:pPr>
        <w:pStyle w:val="ListBullet"/>
        <w:spacing w:before="20" w:after="40"/>
        <w:ind w:left="360"/>
      </w:pPr>
      <w:r>
        <w:t>embeddings</w:t>
      </w:r>
    </w:p>
    <w:p>
      <w:pPr>
        <w:pStyle w:val="ListBullet"/>
        <w:spacing w:before="20" w:after="40"/>
        <w:ind w:left="360"/>
      </w:pPr>
      <w:r>
        <w:t>vector search</w:t>
      </w:r>
    </w:p>
    <w:p>
      <w:pPr>
        <w:pStyle w:val="ListBullet"/>
        <w:spacing w:before="20" w:after="40"/>
        <w:ind w:left="360"/>
      </w:pPr>
      <w:r>
        <w:t>RAG</w:t>
      </w:r>
    </w:p>
    <w:p>
      <w:pPr>
        <w:pStyle w:val="ListBullet"/>
        <w:spacing w:before="20" w:after="40"/>
        <w:ind w:left="360"/>
      </w:pPr>
      <w:r>
        <w:t>citations</w:t>
      </w:r>
    </w:p>
    <w:p>
      <w:pPr>
        <w:pStyle w:val="ListBullet"/>
        <w:spacing w:before="20" w:after="40"/>
        <w:ind w:left="360"/>
      </w:pPr>
      <w:r>
        <w:t>conversation</w:t>
      </w:r>
    </w:p>
    <w:p>
      <w:pPr>
        <w:pStyle w:val="ListBullet"/>
        <w:spacing w:before="20" w:after="40"/>
        <w:ind w:left="360"/>
      </w:pPr>
      <w:r>
        <w:t>feedback</w:t>
      </w:r>
    </w:p>
    <w:p>
      <w:pPr>
        <w:pStyle w:val="ListBullet"/>
        <w:spacing w:before="20" w:after="40"/>
        <w:ind w:left="360"/>
      </w:pPr>
      <w:r>
        <w:t>authentication.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Project 2 — AI Telecom Support Assistant</w:t>
      </w:r>
    </w:p>
    <w:p>
      <w:pPr>
        <w:spacing w:before="40" w:after="80"/>
      </w:pPr>
      <w:r>
        <w:t>Domain-specific.</w:t>
      </w:r>
    </w:p>
    <w:p>
      <w:pPr>
        <w:spacing w:before="40" w:after="80"/>
      </w:pPr>
      <w:r>
        <w:t>Input:</w:t>
      </w:r>
    </w:p>
    <w:p>
      <w:pPr>
        <w:spacing w:before="80" w:after="120"/>
        <w:ind w:left="576" w:right="432"/>
      </w:pPr>
      <w:r>
        <w:rPr>
          <w:i/>
        </w:rPr>
        <w:t>Customer has billing/plan/service problem.</w:t>
      </w:r>
    </w:p>
    <w:p>
      <w:pPr>
        <w:spacing w:before="40" w:after="80"/>
      </w:pPr>
      <w:r>
        <w:t>System: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React</w:t>
        <w:br/>
        <w:t xml:space="preserve"> ↓</w:t>
        <w:br/>
        <w:t>Spring Boot</w:t>
        <w:br/>
        <w:t xml:space="preserve"> ↓</w:t>
        <w:br/>
        <w:t>AI Orchestrator</w:t>
        <w:br/>
        <w:t xml:space="preserve"> ├── CRM tool</w:t>
        <w:br/>
        <w:t xml:space="preserve"> ├── Billing tool</w:t>
        <w:br/>
        <w:t xml:space="preserve"> ├── Customer tool</w:t>
        <w:br/>
        <w:t xml:space="preserve"> ├── Knowledge base</w:t>
        <w:br/>
        <w:t xml:space="preserve"> └── Ticket tool</w:t>
      </w:r>
    </w:p>
    <w:p>
      <w:pPr>
        <w:spacing w:before="40" w:after="80"/>
      </w:pPr>
      <w:r>
        <w:t>The AI should retrieve information and call tools rather than inventing customer data.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Project 3 — AI Workflow Agent</w:t>
      </w:r>
    </w:p>
    <w:p>
      <w:pPr>
        <w:spacing w:before="40" w:after="80"/>
      </w:pPr>
      <w:r>
        <w:t>Use:</w:t>
      </w:r>
    </w:p>
    <w:p>
      <w:pPr>
        <w:pStyle w:val="ListBullet"/>
        <w:spacing w:before="20" w:after="40"/>
        <w:ind w:left="360"/>
      </w:pPr>
      <w:r>
        <w:t>Spring Boot</w:t>
      </w:r>
    </w:p>
    <w:p>
      <w:pPr>
        <w:pStyle w:val="ListBullet"/>
        <w:spacing w:before="20" w:after="40"/>
        <w:ind w:left="360"/>
      </w:pPr>
      <w:r>
        <w:t>Camunda</w:t>
      </w:r>
    </w:p>
    <w:p>
      <w:pPr>
        <w:pStyle w:val="ListBullet"/>
        <w:spacing w:before="20" w:after="40"/>
        <w:ind w:left="360"/>
      </w:pPr>
      <w:r>
        <w:t>Spring AI</w:t>
      </w:r>
    </w:p>
    <w:p>
      <w:pPr>
        <w:pStyle w:val="ListBullet"/>
        <w:spacing w:before="20" w:after="40"/>
        <w:ind w:left="360"/>
      </w:pPr>
      <w:r>
        <w:t>PostgreSQL</w:t>
      </w:r>
    </w:p>
    <w:p>
      <w:pPr>
        <w:pStyle w:val="ListBullet"/>
        <w:spacing w:before="20" w:after="40"/>
        <w:ind w:left="360"/>
      </w:pPr>
      <w:r>
        <w:t>Kafka</w:t>
      </w:r>
    </w:p>
    <w:p>
      <w:pPr>
        <w:pStyle w:val="ListBullet"/>
        <w:spacing w:before="20" w:after="40"/>
        <w:ind w:left="360"/>
      </w:pPr>
      <w:r>
        <w:t>Redis</w:t>
      </w:r>
    </w:p>
    <w:p>
      <w:pPr>
        <w:spacing w:before="40" w:after="80"/>
      </w:pPr>
      <w:r>
        <w:t>Example: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Request</w:t>
        <w:br/>
        <w:t xml:space="preserve"> ↓</w:t>
        <w:br/>
        <w:t>Workflow</w:t>
        <w:br/>
        <w:t xml:space="preserve"> ↓</w:t>
        <w:br/>
        <w:t>AI classification</w:t>
        <w:br/>
        <w:t xml:space="preserve"> ↓</w:t>
        <w:br/>
        <w:t>Business rules</w:t>
        <w:br/>
        <w:t xml:space="preserve"> ↓</w:t>
        <w:br/>
        <w:t>Tool/API call</w:t>
        <w:br/>
        <w:t xml:space="preserve"> ↓</w:t>
        <w:br/>
        <w:t>Human approval</w:t>
        <w:br/>
        <w:t xml:space="preserve"> ↓</w:t>
        <w:br/>
        <w:t>Workflow completion</w:t>
      </w:r>
    </w:p>
    <w:p>
      <w:pPr>
        <w:spacing w:before="40" w:after="80"/>
      </w:pPr>
      <w:r>
        <w:t>This directly connects your current Camunda experience with AI.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Project 4 — Event-Driven AI Platform</w:t>
      </w:r>
    </w:p>
    <w:p>
      <w:pPr>
        <w:spacing w:before="40" w:after="80"/>
      </w:pPr>
      <w:r>
        <w:t>Architecture: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React</w:t>
        <w:br/>
        <w:t xml:space="preserve"> ↓</w:t>
        <w:br/>
        <w:t>API Gateway</w:t>
        <w:br/>
        <w:t xml:space="preserve"> ↓</w:t>
        <w:br/>
        <w:t>Spring Boot</w:t>
        <w:br/>
        <w:t xml:space="preserve"> ↓</w:t>
        <w:br/>
        <w:t>Kafka</w:t>
        <w:br/>
        <w:t xml:space="preserve"> ↓</w:t>
        <w:br/>
        <w:t>Multiple services</w:t>
        <w:br/>
        <w:t xml:space="preserve"> ↓</w:t>
        <w:br/>
        <w:t>AI service</w:t>
        <w:br/>
        <w:t xml:space="preserve"> ↓</w:t>
        <w:br/>
        <w:t>Vector DB</w:t>
        <w:br/>
        <w:t xml:space="preserve"> ↓</w:t>
        <w:br/>
        <w:t>Redis</w:t>
        <w:br/>
        <w:t xml:space="preserve"> ↓</w:t>
        <w:br/>
        <w:t>PostgreSQL</w:t>
      </w:r>
    </w:p>
    <w:p>
      <w:pPr>
        <w:spacing w:before="40" w:after="80"/>
      </w:pPr>
      <w:r>
        <w:t>Add:</w:t>
      </w:r>
    </w:p>
    <w:p>
      <w:pPr>
        <w:pStyle w:val="ListBullet"/>
        <w:spacing w:before="20" w:after="40"/>
        <w:ind w:left="360"/>
      </w:pPr>
      <w:r>
        <w:t>Docker</w:t>
      </w:r>
    </w:p>
    <w:p>
      <w:pPr>
        <w:pStyle w:val="ListBullet"/>
        <w:spacing w:before="20" w:after="40"/>
        <w:ind w:left="360"/>
      </w:pPr>
      <w:r>
        <w:t>Kubernetes</w:t>
      </w:r>
    </w:p>
    <w:p>
      <w:pPr>
        <w:pStyle w:val="ListBullet"/>
        <w:spacing w:before="20" w:after="40"/>
        <w:ind w:left="360"/>
      </w:pPr>
      <w:r>
        <w:t>observability</w:t>
      </w:r>
    </w:p>
    <w:p>
      <w:pPr>
        <w:pStyle w:val="ListBullet"/>
        <w:spacing w:before="20" w:after="40"/>
        <w:ind w:left="360"/>
      </w:pPr>
      <w:r>
        <w:t>security</w:t>
      </w:r>
    </w:p>
    <w:p>
      <w:pPr>
        <w:pStyle w:val="ListBullet"/>
        <w:spacing w:before="20" w:after="40"/>
        <w:ind w:left="360"/>
      </w:pPr>
      <w:r>
        <w:t>retries</w:t>
      </w:r>
    </w:p>
    <w:p>
      <w:pPr>
        <w:pStyle w:val="ListBullet"/>
        <w:spacing w:before="20" w:after="40"/>
        <w:ind w:left="360"/>
      </w:pPr>
      <w:r>
        <w:t>DLQ</w:t>
      </w:r>
    </w:p>
    <w:p>
      <w:pPr>
        <w:pStyle w:val="ListBullet"/>
        <w:spacing w:before="20" w:after="40"/>
        <w:ind w:left="360"/>
      </w:pPr>
      <w:r>
        <w:t>audit.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Project 5 — Multi-Tenant AI SaaS</w:t>
      </w:r>
    </w:p>
    <w:p>
      <w:pPr>
        <w:spacing w:before="40" w:after="80"/>
      </w:pPr>
      <w:r>
        <w:t>This should be an advanced portfolio project.</w:t>
      </w:r>
    </w:p>
    <w:p>
      <w:pPr>
        <w:spacing w:before="40" w:after="80"/>
      </w:pPr>
      <w:r>
        <w:t>Features:</w:t>
      </w:r>
    </w:p>
    <w:p>
      <w:pPr>
        <w:pStyle w:val="ListBullet"/>
        <w:spacing w:before="20" w:after="40"/>
        <w:ind w:left="360"/>
      </w:pPr>
      <w:r>
        <w:t>organizations</w:t>
      </w:r>
    </w:p>
    <w:p>
      <w:pPr>
        <w:pStyle w:val="ListBullet"/>
        <w:spacing w:before="20" w:after="40"/>
        <w:ind w:left="360"/>
      </w:pPr>
      <w:r>
        <w:t>users</w:t>
      </w:r>
    </w:p>
    <w:p>
      <w:pPr>
        <w:pStyle w:val="ListBullet"/>
        <w:spacing w:before="20" w:after="40"/>
        <w:ind w:left="360"/>
      </w:pPr>
      <w:r>
        <w:t>RBAC</w:t>
      </w:r>
    </w:p>
    <w:p>
      <w:pPr>
        <w:pStyle w:val="ListBullet"/>
        <w:spacing w:before="20" w:after="40"/>
        <w:ind w:left="360"/>
      </w:pPr>
      <w:r>
        <w:t>tenant isolation</w:t>
      </w:r>
    </w:p>
    <w:p>
      <w:pPr>
        <w:pStyle w:val="ListBullet"/>
        <w:spacing w:before="20" w:after="40"/>
        <w:ind w:left="360"/>
      </w:pPr>
      <w:r>
        <w:t>document ingestion</w:t>
      </w:r>
    </w:p>
    <w:p>
      <w:pPr>
        <w:pStyle w:val="ListBullet"/>
        <w:spacing w:before="20" w:after="40"/>
        <w:ind w:left="360"/>
      </w:pPr>
      <w:r>
        <w:t>per-tenant vector search</w:t>
      </w:r>
    </w:p>
    <w:p>
      <w:pPr>
        <w:pStyle w:val="ListBullet"/>
        <w:spacing w:before="20" w:after="40"/>
        <w:ind w:left="360"/>
      </w:pPr>
      <w:r>
        <w:t>usage limits</w:t>
      </w:r>
    </w:p>
    <w:p>
      <w:pPr>
        <w:pStyle w:val="ListBullet"/>
        <w:spacing w:before="20" w:after="40"/>
        <w:ind w:left="360"/>
      </w:pPr>
      <w:r>
        <w:t>token tracking</w:t>
      </w:r>
    </w:p>
    <w:p>
      <w:pPr>
        <w:pStyle w:val="ListBullet"/>
        <w:spacing w:before="20" w:after="40"/>
        <w:ind w:left="360"/>
      </w:pPr>
      <w:r>
        <w:t>billing concepts</w:t>
      </w:r>
    </w:p>
    <w:p>
      <w:pPr>
        <w:pStyle w:val="ListBullet"/>
        <w:spacing w:before="20" w:after="40"/>
        <w:ind w:left="360"/>
      </w:pPr>
      <w:r>
        <w:t>audit logs</w:t>
      </w:r>
    </w:p>
    <w:p>
      <w:pPr>
        <w:pStyle w:val="ListBullet"/>
        <w:spacing w:before="20" w:after="40"/>
        <w:ind w:left="360"/>
      </w:pPr>
      <w:r>
        <w:t>AI evaluation</w:t>
      </w:r>
    </w:p>
    <w:p>
      <w:pPr>
        <w:pStyle w:val="ListBullet"/>
        <w:spacing w:before="20" w:after="40"/>
        <w:ind w:left="360"/>
      </w:pPr>
      <w:r>
        <w:t>observability.</w:t>
      </w:r>
    </w:p>
    <w:p>
      <w:pPr>
        <w:spacing w:before="40" w:after="80"/>
      </w:pPr>
      <w:r>
        <w:t>This demonstrates actual product engineering.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43. Resume Transformation</w:t>
      </w:r>
    </w:p>
    <w:p>
      <w:pPr>
        <w:spacing w:before="40" w:after="80"/>
      </w:pPr>
      <w:r>
        <w:t>Current resume already demonstrates:</w:t>
      </w:r>
    </w:p>
    <w:p>
      <w:pPr>
        <w:pStyle w:val="ListBullet"/>
        <w:spacing w:before="20" w:after="40"/>
        <w:ind w:left="360"/>
      </w:pPr>
      <w:r>
        <w:t>Java</w:t>
      </w:r>
    </w:p>
    <w:p>
      <w:pPr>
        <w:pStyle w:val="ListBullet"/>
        <w:spacing w:before="20" w:after="40"/>
        <w:ind w:left="360"/>
      </w:pPr>
      <w:r>
        <w:t>Spring Boot</w:t>
      </w:r>
    </w:p>
    <w:p>
      <w:pPr>
        <w:pStyle w:val="ListBullet"/>
        <w:spacing w:before="20" w:after="40"/>
        <w:ind w:left="360"/>
      </w:pPr>
      <w:r>
        <w:t>microservices</w:t>
      </w:r>
    </w:p>
    <w:p>
      <w:pPr>
        <w:pStyle w:val="ListBullet"/>
        <w:spacing w:before="20" w:after="40"/>
        <w:ind w:left="360"/>
      </w:pPr>
      <w:r>
        <w:t>JPA/Hibernate</w:t>
      </w:r>
    </w:p>
    <w:p>
      <w:pPr>
        <w:pStyle w:val="ListBullet"/>
        <w:spacing w:before="20" w:after="40"/>
        <w:ind w:left="360"/>
      </w:pPr>
      <w:r>
        <w:t>Camunda</w:t>
      </w:r>
    </w:p>
    <w:p>
      <w:pPr>
        <w:pStyle w:val="ListBullet"/>
        <w:spacing w:before="20" w:after="40"/>
        <w:ind w:left="360"/>
      </w:pPr>
      <w:r>
        <w:t>Spring Batch</w:t>
      </w:r>
    </w:p>
    <w:p>
      <w:pPr>
        <w:pStyle w:val="ListBullet"/>
        <w:spacing w:before="20" w:after="40"/>
        <w:ind w:left="360"/>
      </w:pPr>
      <w:r>
        <w:t>React</w:t>
      </w:r>
    </w:p>
    <w:p>
      <w:pPr>
        <w:pStyle w:val="ListBullet"/>
        <w:spacing w:before="20" w:after="40"/>
        <w:ind w:left="360"/>
      </w:pPr>
      <w:r>
        <w:t>SQL</w:t>
      </w:r>
    </w:p>
    <w:p>
      <w:pPr>
        <w:pStyle w:val="ListBullet"/>
        <w:spacing w:before="20" w:after="40"/>
        <w:ind w:left="360"/>
      </w:pPr>
      <w:r>
        <w:t>GitLab</w:t>
      </w:r>
    </w:p>
    <w:p>
      <w:pPr>
        <w:pStyle w:val="ListBullet"/>
        <w:spacing w:before="20" w:after="40"/>
        <w:ind w:left="360"/>
      </w:pPr>
      <w:r>
        <w:t>production support</w:t>
      </w:r>
    </w:p>
    <w:p>
      <w:pPr>
        <w:pStyle w:val="ListBullet"/>
        <w:spacing w:before="20" w:after="40"/>
        <w:ind w:left="360"/>
      </w:pPr>
      <w:r>
        <w:t>performance optimization.</w:t>
      </w:r>
    </w:p>
    <w:p>
      <w:pPr>
        <w:spacing w:before="40" w:after="80"/>
      </w:pPr>
      <w:r>
        <w:t>Improve future resume toward: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Senior Product Software Engineer</w:t>
        <w:br/>
        <w:t>Java | Spring Boot | Microservices | Kafka | AWS | Kubernetes</w:t>
        <w:br/>
        <w:t>AI Applications | RAG | Spring AI | Vector Search | AI Agents</w:t>
      </w:r>
    </w:p>
    <w:p>
      <w:pPr>
        <w:spacing w:before="40" w:after="80"/>
      </w:pPr>
      <w:r>
        <w:t>Do not claim technologies before actually learning/building with them.</w:t>
      </w:r>
    </w:p>
    <w:p>
      <w:pPr>
        <w:spacing w:before="40" w:after="80"/>
      </w:pPr>
      <w:r>
        <w:t>Do not claim:</w:t>
      </w:r>
    </w:p>
    <w:p>
      <w:pPr>
        <w:pStyle w:val="ListBullet"/>
        <w:spacing w:before="20" w:after="40"/>
        <w:ind w:left="360"/>
      </w:pPr>
      <w:r>
        <w:t>ML engineer</w:t>
      </w:r>
    </w:p>
    <w:p>
      <w:pPr>
        <w:pStyle w:val="ListBullet"/>
        <w:spacing w:before="20" w:after="40"/>
        <w:ind w:left="360"/>
      </w:pPr>
      <w:r>
        <w:t>AI researcher</w:t>
      </w:r>
    </w:p>
    <w:p>
      <w:pPr>
        <w:pStyle w:val="ListBullet"/>
        <w:spacing w:before="20" w:after="40"/>
        <w:ind w:left="360"/>
      </w:pPr>
      <w:r>
        <w:t>Kubernetes expert</w:t>
      </w:r>
    </w:p>
    <w:p>
      <w:pPr>
        <w:pStyle w:val="ListBullet"/>
        <w:spacing w:before="20" w:after="40"/>
        <w:ind w:left="360"/>
      </w:pPr>
      <w:r>
        <w:t>AWS expert</w:t>
      </w:r>
    </w:p>
    <w:p>
      <w:pPr>
        <w:pStyle w:val="ListBullet"/>
        <w:spacing w:before="20" w:after="40"/>
        <w:ind w:left="360"/>
      </w:pPr>
      <w:r>
        <w:t>React expert</w:t>
      </w:r>
    </w:p>
    <w:p>
      <w:pPr>
        <w:spacing w:before="40" w:after="80"/>
      </w:pPr>
      <w:r>
        <w:t>unless the evidence supports it.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44. Interview Preparation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Java</w:t>
      </w:r>
    </w:p>
    <w:p>
      <w:pPr>
        <w:spacing w:before="40" w:after="80"/>
      </w:pPr>
      <w:r>
        <w:t>Prepare:</w:t>
      </w:r>
    </w:p>
    <w:p>
      <w:pPr>
        <w:pStyle w:val="ListBullet"/>
        <w:spacing w:before="20" w:after="40"/>
        <w:ind w:left="360"/>
      </w:pPr>
      <w:r>
        <w:t>OOP</w:t>
      </w:r>
    </w:p>
    <w:p>
      <w:pPr>
        <w:pStyle w:val="ListBullet"/>
        <w:spacing w:before="20" w:after="40"/>
        <w:ind w:left="360"/>
      </w:pPr>
      <w:r>
        <w:t>collections</w:t>
      </w:r>
    </w:p>
    <w:p>
      <w:pPr>
        <w:pStyle w:val="ListBullet"/>
        <w:spacing w:before="20" w:after="40"/>
        <w:ind w:left="360"/>
      </w:pPr>
      <w:r>
        <w:t>HashMap internals</w:t>
      </w:r>
    </w:p>
    <w:p>
      <w:pPr>
        <w:pStyle w:val="ListBullet"/>
        <w:spacing w:before="20" w:after="40"/>
        <w:ind w:left="360"/>
      </w:pPr>
      <w:r>
        <w:t>equals/hashCode</w:t>
      </w:r>
    </w:p>
    <w:p>
      <w:pPr>
        <w:pStyle w:val="ListBullet"/>
        <w:spacing w:before="20" w:after="40"/>
        <w:ind w:left="360"/>
      </w:pPr>
      <w:r>
        <w:t>streams</w:t>
      </w:r>
    </w:p>
    <w:p>
      <w:pPr>
        <w:pStyle w:val="ListBullet"/>
        <w:spacing w:before="20" w:after="40"/>
        <w:ind w:left="360"/>
      </w:pPr>
      <w:r>
        <w:t>Optional</w:t>
      </w:r>
    </w:p>
    <w:p>
      <w:pPr>
        <w:pStyle w:val="ListBullet"/>
        <w:spacing w:before="20" w:after="40"/>
        <w:ind w:left="360"/>
      </w:pPr>
      <w:r>
        <w:t>concurrency</w:t>
      </w:r>
    </w:p>
    <w:p>
      <w:pPr>
        <w:pStyle w:val="ListBullet"/>
        <w:spacing w:before="20" w:after="40"/>
        <w:ind w:left="360"/>
      </w:pPr>
      <w:r>
        <w:t>ExecutorService</w:t>
      </w:r>
    </w:p>
    <w:p>
      <w:pPr>
        <w:pStyle w:val="ListBullet"/>
        <w:spacing w:before="20" w:after="40"/>
        <w:ind w:left="360"/>
      </w:pPr>
      <w:r>
        <w:t>CompletableFuture</w:t>
      </w:r>
    </w:p>
    <w:p>
      <w:pPr>
        <w:pStyle w:val="ListBullet"/>
        <w:spacing w:before="20" w:after="40"/>
        <w:ind w:left="360"/>
      </w:pPr>
      <w:r>
        <w:t>JVM</w:t>
      </w:r>
    </w:p>
    <w:p>
      <w:pPr>
        <w:pStyle w:val="ListBullet"/>
        <w:spacing w:before="20" w:after="40"/>
        <w:ind w:left="360"/>
      </w:pPr>
      <w:r>
        <w:t>GC</w:t>
      </w:r>
    </w:p>
    <w:p>
      <w:pPr>
        <w:pStyle w:val="ListBullet"/>
        <w:spacing w:before="20" w:after="40"/>
        <w:ind w:left="360"/>
      </w:pPr>
      <w:r>
        <w:t>Java 17 features.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Spring</w:t>
      </w:r>
    </w:p>
    <w:p>
      <w:pPr>
        <w:spacing w:before="40" w:after="80"/>
      </w:pPr>
      <w:r>
        <w:t>Prepare:</w:t>
      </w:r>
    </w:p>
    <w:p>
      <w:pPr>
        <w:pStyle w:val="ListBullet"/>
        <w:spacing w:before="20" w:after="40"/>
        <w:ind w:left="360"/>
      </w:pPr>
      <w:r>
        <w:t>dependency injection</w:t>
      </w:r>
    </w:p>
    <w:p>
      <w:pPr>
        <w:pStyle w:val="ListBullet"/>
        <w:spacing w:before="20" w:after="40"/>
        <w:ind w:left="360"/>
      </w:pPr>
      <w:r>
        <w:t>bean lifecycle</w:t>
      </w:r>
    </w:p>
    <w:p>
      <w:pPr>
        <w:pStyle w:val="ListBullet"/>
        <w:spacing w:before="20" w:after="40"/>
        <w:ind w:left="360"/>
      </w:pPr>
      <w:r>
        <w:t>component scanning</w:t>
      </w:r>
    </w:p>
    <w:p>
      <w:pPr>
        <w:pStyle w:val="ListBullet"/>
        <w:spacing w:before="20" w:after="40"/>
        <w:ind w:left="360"/>
      </w:pPr>
      <w:r>
        <w:t>auto configuration</w:t>
      </w:r>
    </w:p>
    <w:p>
      <w:pPr>
        <w:pStyle w:val="ListBullet"/>
        <w:spacing w:before="20" w:after="40"/>
        <w:ind w:left="360"/>
      </w:pPr>
      <w:r>
        <w:t>Spring Boot internals</w:t>
      </w:r>
    </w:p>
    <w:p>
      <w:pPr>
        <w:pStyle w:val="ListBullet"/>
        <w:spacing w:before="20" w:after="40"/>
        <w:ind w:left="360"/>
      </w:pPr>
      <w:r>
        <w:t>REST</w:t>
      </w:r>
    </w:p>
    <w:p>
      <w:pPr>
        <w:pStyle w:val="ListBullet"/>
        <w:spacing w:before="20" w:after="40"/>
        <w:ind w:left="360"/>
      </w:pPr>
      <w:r>
        <w:t>transactions</w:t>
      </w:r>
    </w:p>
    <w:p>
      <w:pPr>
        <w:pStyle w:val="ListBullet"/>
        <w:spacing w:before="20" w:after="40"/>
        <w:ind w:left="360"/>
      </w:pPr>
      <w:r>
        <w:t>security</w:t>
      </w:r>
    </w:p>
    <w:p>
      <w:pPr>
        <w:pStyle w:val="ListBullet"/>
        <w:spacing w:before="20" w:after="40"/>
        <w:ind w:left="360"/>
      </w:pPr>
      <w:r>
        <w:t>JPA</w:t>
      </w:r>
    </w:p>
    <w:p>
      <w:pPr>
        <w:pStyle w:val="ListBullet"/>
        <w:spacing w:before="20" w:after="40"/>
        <w:ind w:left="360"/>
      </w:pPr>
      <w:r>
        <w:t>exception handling.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Microservices</w:t>
      </w:r>
    </w:p>
    <w:p>
      <w:pPr>
        <w:spacing w:before="40" w:after="80"/>
      </w:pPr>
      <w:r>
        <w:t>Prepare:</w:t>
      </w:r>
    </w:p>
    <w:p>
      <w:pPr>
        <w:pStyle w:val="ListBullet"/>
        <w:spacing w:before="20" w:after="40"/>
        <w:ind w:left="360"/>
      </w:pPr>
      <w:r>
        <w:t>service boundaries</w:t>
      </w:r>
    </w:p>
    <w:p>
      <w:pPr>
        <w:pStyle w:val="ListBullet"/>
        <w:spacing w:before="20" w:after="40"/>
        <w:ind w:left="360"/>
      </w:pPr>
      <w:r>
        <w:t>communication</w:t>
      </w:r>
    </w:p>
    <w:p>
      <w:pPr>
        <w:pStyle w:val="ListBullet"/>
        <w:spacing w:before="20" w:after="40"/>
        <w:ind w:left="360"/>
      </w:pPr>
      <w:r>
        <w:t>retries</w:t>
      </w:r>
    </w:p>
    <w:p>
      <w:pPr>
        <w:pStyle w:val="ListBullet"/>
        <w:spacing w:before="20" w:after="40"/>
        <w:ind w:left="360"/>
      </w:pPr>
      <w:r>
        <w:t>circuit breakers</w:t>
      </w:r>
    </w:p>
    <w:p>
      <w:pPr>
        <w:pStyle w:val="ListBullet"/>
        <w:spacing w:before="20" w:after="40"/>
        <w:ind w:left="360"/>
      </w:pPr>
      <w:r>
        <w:t>Saga</w:t>
      </w:r>
    </w:p>
    <w:p>
      <w:pPr>
        <w:pStyle w:val="ListBullet"/>
        <w:spacing w:before="20" w:after="40"/>
        <w:ind w:left="360"/>
      </w:pPr>
      <w:r>
        <w:t>outbox</w:t>
      </w:r>
    </w:p>
    <w:p>
      <w:pPr>
        <w:pStyle w:val="ListBullet"/>
        <w:spacing w:before="20" w:after="40"/>
        <w:ind w:left="360"/>
      </w:pPr>
      <w:r>
        <w:t>Kafka</w:t>
      </w:r>
    </w:p>
    <w:p>
      <w:pPr>
        <w:pStyle w:val="ListBullet"/>
        <w:spacing w:before="20" w:after="40"/>
        <w:ind w:left="360"/>
      </w:pPr>
      <w:r>
        <w:t>eventual consistency</w:t>
      </w:r>
    </w:p>
    <w:p>
      <w:pPr>
        <w:pStyle w:val="ListBullet"/>
        <w:spacing w:before="20" w:after="40"/>
        <w:ind w:left="360"/>
      </w:pPr>
      <w:r>
        <w:t>idempotency.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System Design</w:t>
      </w:r>
    </w:p>
    <w:p>
      <w:pPr>
        <w:spacing w:before="40" w:after="80"/>
      </w:pPr>
      <w:r>
        <w:t>Prepare 15–20 designs.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AI</w:t>
      </w:r>
    </w:p>
    <w:p>
      <w:pPr>
        <w:spacing w:before="40" w:after="80"/>
      </w:pPr>
      <w:r>
        <w:t>Prepare:</w:t>
      </w:r>
    </w:p>
    <w:p>
      <w:pPr>
        <w:pStyle w:val="ListBullet"/>
        <w:spacing w:before="20" w:after="40"/>
        <w:ind w:left="360"/>
      </w:pPr>
      <w:r>
        <w:t>LLM</w:t>
      </w:r>
    </w:p>
    <w:p>
      <w:pPr>
        <w:pStyle w:val="ListBullet"/>
        <w:spacing w:before="20" w:after="40"/>
        <w:ind w:left="360"/>
      </w:pPr>
      <w:r>
        <w:t>embeddings</w:t>
      </w:r>
    </w:p>
    <w:p>
      <w:pPr>
        <w:pStyle w:val="ListBullet"/>
        <w:spacing w:before="20" w:after="40"/>
        <w:ind w:left="360"/>
      </w:pPr>
      <w:r>
        <w:t>RAG</w:t>
      </w:r>
    </w:p>
    <w:p>
      <w:pPr>
        <w:pStyle w:val="ListBullet"/>
        <w:spacing w:before="20" w:after="40"/>
        <w:ind w:left="360"/>
      </w:pPr>
      <w:r>
        <w:t>vector DB</w:t>
      </w:r>
    </w:p>
    <w:p>
      <w:pPr>
        <w:pStyle w:val="ListBullet"/>
        <w:spacing w:before="20" w:after="40"/>
        <w:ind w:left="360"/>
      </w:pPr>
      <w:r>
        <w:t>tool calling</w:t>
      </w:r>
    </w:p>
    <w:p>
      <w:pPr>
        <w:pStyle w:val="ListBullet"/>
        <w:spacing w:before="20" w:after="40"/>
        <w:ind w:left="360"/>
      </w:pPr>
      <w:r>
        <w:t>agents</w:t>
      </w:r>
    </w:p>
    <w:p>
      <w:pPr>
        <w:pStyle w:val="ListBullet"/>
        <w:spacing w:before="20" w:after="40"/>
        <w:ind w:left="360"/>
      </w:pPr>
      <w:r>
        <w:t>Spring AI</w:t>
      </w:r>
    </w:p>
    <w:p>
      <w:pPr>
        <w:pStyle w:val="ListBullet"/>
        <w:spacing w:before="20" w:after="40"/>
        <w:ind w:left="360"/>
      </w:pPr>
      <w:r>
        <w:t>MCP</w:t>
      </w:r>
    </w:p>
    <w:p>
      <w:pPr>
        <w:pStyle w:val="ListBullet"/>
        <w:spacing w:before="20" w:after="40"/>
        <w:ind w:left="360"/>
      </w:pPr>
      <w:r>
        <w:t>evaluation</w:t>
      </w:r>
    </w:p>
    <w:p>
      <w:pPr>
        <w:pStyle w:val="ListBullet"/>
        <w:spacing w:before="20" w:after="40"/>
        <w:ind w:left="360"/>
      </w:pPr>
      <w:r>
        <w:t>AI security</w:t>
      </w:r>
    </w:p>
    <w:p>
      <w:pPr>
        <w:pStyle w:val="ListBullet"/>
        <w:spacing w:before="20" w:after="40"/>
        <w:ind w:left="360"/>
      </w:pPr>
      <w:r>
        <w:t>AI cost.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45. Product Engineering Concepts</w:t>
      </w:r>
    </w:p>
    <w:p>
      <w:pPr>
        <w:spacing w:before="40" w:after="80"/>
      </w:pPr>
      <w:r>
        <w:t>Study beyond framework knowledge.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Product thinking</w:t>
      </w:r>
    </w:p>
    <w:p>
      <w:pPr>
        <w:pStyle w:val="ListBullet"/>
        <w:spacing w:before="20" w:after="40"/>
        <w:ind w:left="360"/>
      </w:pPr>
      <w:r>
        <w:t>requirements</w:t>
      </w:r>
    </w:p>
    <w:p>
      <w:pPr>
        <w:pStyle w:val="ListBullet"/>
        <w:spacing w:before="20" w:after="40"/>
        <w:ind w:left="360"/>
      </w:pPr>
      <w:r>
        <w:t>customer problems</w:t>
      </w:r>
    </w:p>
    <w:p>
      <w:pPr>
        <w:pStyle w:val="ListBullet"/>
        <w:spacing w:before="20" w:after="40"/>
        <w:ind w:left="360"/>
      </w:pPr>
      <w:r>
        <w:t>user stories</w:t>
      </w:r>
    </w:p>
    <w:p>
      <w:pPr>
        <w:pStyle w:val="ListBullet"/>
        <w:spacing w:before="20" w:after="40"/>
        <w:ind w:left="360"/>
      </w:pPr>
      <w:r>
        <w:t>acceptance criteria</w:t>
      </w:r>
    </w:p>
    <w:p>
      <w:pPr>
        <w:pStyle w:val="ListBullet"/>
        <w:spacing w:before="20" w:after="40"/>
        <w:ind w:left="360"/>
      </w:pPr>
      <w:r>
        <w:t>product metrics</w:t>
      </w:r>
    </w:p>
    <w:p>
      <w:pPr>
        <w:pStyle w:val="ListBullet"/>
        <w:spacing w:before="20" w:after="40"/>
        <w:ind w:left="360"/>
      </w:pPr>
      <w:r>
        <w:t>feature flags</w:t>
      </w:r>
    </w:p>
    <w:p>
      <w:pPr>
        <w:pStyle w:val="ListBullet"/>
        <w:spacing w:before="20" w:after="40"/>
        <w:ind w:left="360"/>
      </w:pPr>
      <w:r>
        <w:t>experimentation</w:t>
      </w:r>
    </w:p>
    <w:p>
      <w:pPr>
        <w:pStyle w:val="ListBullet"/>
        <w:spacing w:before="20" w:after="40"/>
        <w:ind w:left="360"/>
      </w:pPr>
      <w:r>
        <w:t>backward compatibility</w:t>
      </w:r>
    </w:p>
    <w:p>
      <w:pPr>
        <w:pStyle w:val="ListBullet"/>
        <w:spacing w:before="20" w:after="40"/>
        <w:ind w:left="360"/>
      </w:pPr>
      <w:r>
        <w:t>API versioning</w:t>
      </w:r>
    </w:p>
    <w:p>
      <w:pPr>
        <w:pStyle w:val="ListBullet"/>
        <w:spacing w:before="20" w:after="40"/>
        <w:ind w:left="360"/>
      </w:pPr>
      <w:r>
        <w:t>migration strategies.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SaaS architecture</w:t>
      </w:r>
    </w:p>
    <w:p>
      <w:pPr>
        <w:pStyle w:val="ListBullet"/>
        <w:spacing w:before="20" w:after="40"/>
        <w:ind w:left="360"/>
      </w:pPr>
      <w:r>
        <w:t>multi-tenancy</w:t>
      </w:r>
    </w:p>
    <w:p>
      <w:pPr>
        <w:pStyle w:val="ListBullet"/>
        <w:spacing w:before="20" w:after="40"/>
        <w:ind w:left="360"/>
      </w:pPr>
      <w:r>
        <w:t>tenant isolation</w:t>
      </w:r>
    </w:p>
    <w:p>
      <w:pPr>
        <w:pStyle w:val="ListBullet"/>
        <w:spacing w:before="20" w:after="40"/>
        <w:ind w:left="360"/>
      </w:pPr>
      <w:r>
        <w:t>subscription</w:t>
      </w:r>
    </w:p>
    <w:p>
      <w:pPr>
        <w:pStyle w:val="ListBullet"/>
        <w:spacing w:before="20" w:after="40"/>
        <w:ind w:left="360"/>
      </w:pPr>
      <w:r>
        <w:t>usage metering</w:t>
      </w:r>
    </w:p>
    <w:p>
      <w:pPr>
        <w:pStyle w:val="ListBullet"/>
        <w:spacing w:before="20" w:after="40"/>
        <w:ind w:left="360"/>
      </w:pPr>
      <w:r>
        <w:t>quotas</w:t>
      </w:r>
    </w:p>
    <w:p>
      <w:pPr>
        <w:pStyle w:val="ListBullet"/>
        <w:spacing w:before="20" w:after="40"/>
        <w:ind w:left="360"/>
      </w:pPr>
      <w:r>
        <w:t>billing</w:t>
      </w:r>
    </w:p>
    <w:p>
      <w:pPr>
        <w:pStyle w:val="ListBullet"/>
        <w:spacing w:before="20" w:after="40"/>
        <w:ind w:left="360"/>
      </w:pPr>
      <w:r>
        <w:t>RBAC</w:t>
      </w:r>
    </w:p>
    <w:p>
      <w:pPr>
        <w:pStyle w:val="ListBullet"/>
        <w:spacing w:before="20" w:after="40"/>
        <w:ind w:left="360"/>
      </w:pPr>
      <w:r>
        <w:t>audit</w:t>
      </w:r>
    </w:p>
    <w:p>
      <w:pPr>
        <w:pStyle w:val="ListBullet"/>
        <w:spacing w:before="20" w:after="40"/>
        <w:ind w:left="360"/>
      </w:pPr>
      <w:r>
        <w:t>configuration.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Production engineering</w:t>
      </w:r>
    </w:p>
    <w:p>
      <w:pPr>
        <w:pStyle w:val="ListBullet"/>
        <w:spacing w:before="20" w:after="40"/>
        <w:ind w:left="360"/>
      </w:pPr>
      <w:r>
        <w:t>monitoring</w:t>
      </w:r>
    </w:p>
    <w:p>
      <w:pPr>
        <w:pStyle w:val="ListBullet"/>
        <w:spacing w:before="20" w:after="40"/>
        <w:ind w:left="360"/>
      </w:pPr>
      <w:r>
        <w:t>alerts</w:t>
      </w:r>
    </w:p>
    <w:p>
      <w:pPr>
        <w:pStyle w:val="ListBullet"/>
        <w:spacing w:before="20" w:after="40"/>
        <w:ind w:left="360"/>
      </w:pPr>
      <w:r>
        <w:t>incidents</w:t>
      </w:r>
    </w:p>
    <w:p>
      <w:pPr>
        <w:pStyle w:val="ListBullet"/>
        <w:spacing w:before="20" w:after="40"/>
        <w:ind w:left="360"/>
      </w:pPr>
      <w:r>
        <w:t>RCA</w:t>
      </w:r>
    </w:p>
    <w:p>
      <w:pPr>
        <w:pStyle w:val="ListBullet"/>
        <w:spacing w:before="20" w:after="40"/>
        <w:ind w:left="360"/>
      </w:pPr>
      <w:r>
        <w:t>postmortems</w:t>
      </w:r>
    </w:p>
    <w:p>
      <w:pPr>
        <w:pStyle w:val="ListBullet"/>
        <w:spacing w:before="20" w:after="40"/>
        <w:ind w:left="360"/>
      </w:pPr>
      <w:r>
        <w:t>SLOs</w:t>
      </w:r>
    </w:p>
    <w:p>
      <w:pPr>
        <w:pStyle w:val="ListBullet"/>
        <w:spacing w:before="20" w:after="40"/>
        <w:ind w:left="360"/>
      </w:pPr>
      <w:r>
        <w:t>deployment strategies</w:t>
      </w:r>
    </w:p>
    <w:p>
      <w:pPr>
        <w:pStyle w:val="ListBullet"/>
        <w:spacing w:before="20" w:after="40"/>
        <w:ind w:left="360"/>
      </w:pPr>
      <w:r>
        <w:t>rollback</w:t>
      </w:r>
    </w:p>
    <w:p>
      <w:pPr>
        <w:pStyle w:val="ListBullet"/>
        <w:spacing w:before="20" w:after="40"/>
        <w:ind w:left="360"/>
      </w:pPr>
      <w:r>
        <w:t>feature flags.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46. 6D Domain Knowledge to Preserve</w:t>
      </w:r>
    </w:p>
    <w:p>
      <w:pPr>
        <w:spacing w:before="40" w:after="80"/>
      </w:pPr>
      <w:r>
        <w:t>Do not throw away telecom expertise.</w:t>
      </w:r>
    </w:p>
    <w:p>
      <w:pPr>
        <w:spacing w:before="40" w:after="80"/>
      </w:pPr>
      <w:r>
        <w:t>Study: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Telecom BSS</w:t>
      </w:r>
    </w:p>
    <w:p>
      <w:pPr>
        <w:pStyle w:val="ListBullet"/>
        <w:spacing w:before="20" w:after="40"/>
        <w:ind w:left="360"/>
      </w:pPr>
      <w:r>
        <w:t>CRM</w:t>
      </w:r>
    </w:p>
    <w:p>
      <w:pPr>
        <w:pStyle w:val="ListBullet"/>
        <w:spacing w:before="20" w:after="40"/>
        <w:ind w:left="360"/>
      </w:pPr>
      <w:r>
        <w:t>product catalog</w:t>
      </w:r>
    </w:p>
    <w:p>
      <w:pPr>
        <w:pStyle w:val="ListBullet"/>
        <w:spacing w:before="20" w:after="40"/>
        <w:ind w:left="360"/>
      </w:pPr>
      <w:r>
        <w:t>customer management</w:t>
      </w:r>
    </w:p>
    <w:p>
      <w:pPr>
        <w:pStyle w:val="ListBullet"/>
        <w:spacing w:before="20" w:after="40"/>
        <w:ind w:left="360"/>
      </w:pPr>
      <w:r>
        <w:t>order management</w:t>
      </w:r>
    </w:p>
    <w:p>
      <w:pPr>
        <w:pStyle w:val="ListBullet"/>
        <w:spacing w:before="20" w:after="40"/>
        <w:ind w:left="360"/>
      </w:pPr>
      <w:r>
        <w:t>billing</w:t>
      </w:r>
    </w:p>
    <w:p>
      <w:pPr>
        <w:pStyle w:val="ListBullet"/>
        <w:spacing w:before="20" w:after="40"/>
        <w:ind w:left="360"/>
      </w:pPr>
      <w:r>
        <w:t>charging</w:t>
      </w:r>
    </w:p>
    <w:p>
      <w:pPr>
        <w:pStyle w:val="ListBullet"/>
        <w:spacing w:before="20" w:after="40"/>
        <w:ind w:left="360"/>
      </w:pPr>
      <w:r>
        <w:t>invoicing</w:t>
      </w:r>
    </w:p>
    <w:p>
      <w:pPr>
        <w:pStyle w:val="ListBullet"/>
        <w:spacing w:before="20" w:after="40"/>
        <w:ind w:left="360"/>
      </w:pPr>
      <w:r>
        <w:t>payments</w:t>
      </w:r>
    </w:p>
    <w:p>
      <w:pPr>
        <w:pStyle w:val="ListBullet"/>
        <w:spacing w:before="20" w:after="40"/>
        <w:ind w:left="360"/>
      </w:pPr>
      <w:r>
        <w:t>collections</w:t>
      </w:r>
    </w:p>
    <w:p>
      <w:pPr>
        <w:pStyle w:val="ListBullet"/>
        <w:spacing w:before="20" w:after="40"/>
        <w:ind w:left="360"/>
      </w:pPr>
      <w:r>
        <w:t>customer lifecycle.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OSS</w:t>
      </w:r>
    </w:p>
    <w:p>
      <w:pPr>
        <w:pStyle w:val="ListBullet"/>
        <w:spacing w:before="20" w:after="40"/>
        <w:ind w:left="360"/>
      </w:pPr>
      <w:r>
        <w:t>provisioning</w:t>
      </w:r>
    </w:p>
    <w:p>
      <w:pPr>
        <w:pStyle w:val="ListBullet"/>
        <w:spacing w:before="20" w:after="40"/>
        <w:ind w:left="360"/>
      </w:pPr>
      <w:r>
        <w:t>network inventory</w:t>
      </w:r>
    </w:p>
    <w:p>
      <w:pPr>
        <w:pStyle w:val="ListBullet"/>
        <w:spacing w:before="20" w:after="40"/>
        <w:ind w:left="360"/>
      </w:pPr>
      <w:r>
        <w:t>service assurance</w:t>
      </w:r>
    </w:p>
    <w:p>
      <w:pPr>
        <w:pStyle w:val="ListBullet"/>
        <w:spacing w:before="20" w:after="40"/>
        <w:ind w:left="360"/>
      </w:pPr>
      <w:r>
        <w:t>fault management</w:t>
      </w:r>
    </w:p>
    <w:p>
      <w:pPr>
        <w:pStyle w:val="ListBullet"/>
        <w:spacing w:before="20" w:after="40"/>
        <w:ind w:left="360"/>
      </w:pPr>
      <w:r>
        <w:t>configuration.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Telecom concepts</w:t>
      </w:r>
    </w:p>
    <w:p>
      <w:pPr>
        <w:pStyle w:val="ListBullet"/>
        <w:spacing w:before="20" w:after="40"/>
        <w:ind w:left="360"/>
      </w:pPr>
      <w:r>
        <w:t>subscriber</w:t>
      </w:r>
    </w:p>
    <w:p>
      <w:pPr>
        <w:pStyle w:val="ListBullet"/>
        <w:spacing w:before="20" w:after="40"/>
        <w:ind w:left="360"/>
      </w:pPr>
      <w:r>
        <w:t>SIM</w:t>
      </w:r>
    </w:p>
    <w:p>
      <w:pPr>
        <w:pStyle w:val="ListBullet"/>
        <w:spacing w:before="20" w:after="40"/>
        <w:ind w:left="360"/>
      </w:pPr>
      <w:r>
        <w:t>plan</w:t>
      </w:r>
    </w:p>
    <w:p>
      <w:pPr>
        <w:pStyle w:val="ListBullet"/>
        <w:spacing w:before="20" w:after="40"/>
        <w:ind w:left="360"/>
      </w:pPr>
      <w:r>
        <w:t>tariff</w:t>
      </w:r>
    </w:p>
    <w:p>
      <w:pPr>
        <w:pStyle w:val="ListBullet"/>
        <w:spacing w:before="20" w:after="40"/>
        <w:ind w:left="360"/>
      </w:pPr>
      <w:r>
        <w:t>usage</w:t>
      </w:r>
    </w:p>
    <w:p>
      <w:pPr>
        <w:pStyle w:val="ListBullet"/>
        <w:spacing w:before="20" w:after="40"/>
        <w:ind w:left="360"/>
      </w:pPr>
      <w:r>
        <w:t>charging</w:t>
      </w:r>
    </w:p>
    <w:p>
      <w:pPr>
        <w:pStyle w:val="ListBullet"/>
        <w:spacing w:before="20" w:after="40"/>
        <w:ind w:left="360"/>
      </w:pPr>
      <w:r>
        <w:t>prepaid</w:t>
      </w:r>
    </w:p>
    <w:p>
      <w:pPr>
        <w:pStyle w:val="ListBullet"/>
        <w:spacing w:before="20" w:after="40"/>
        <w:ind w:left="360"/>
      </w:pPr>
      <w:r>
        <w:t>postpaid</w:t>
      </w:r>
    </w:p>
    <w:p>
      <w:pPr>
        <w:pStyle w:val="ListBullet"/>
        <w:spacing w:before="20" w:after="40"/>
        <w:ind w:left="360"/>
      </w:pPr>
      <w:r>
        <w:t>rating</w:t>
      </w:r>
    </w:p>
    <w:p>
      <w:pPr>
        <w:pStyle w:val="ListBullet"/>
        <w:spacing w:before="20" w:after="40"/>
        <w:ind w:left="360"/>
      </w:pPr>
      <w:r>
        <w:t>mediation</w:t>
      </w:r>
    </w:p>
    <w:p>
      <w:pPr>
        <w:pStyle w:val="ListBullet"/>
        <w:spacing w:before="20" w:after="40"/>
        <w:ind w:left="360"/>
      </w:pPr>
      <w:r>
        <w:t>roaming</w:t>
      </w:r>
    </w:p>
    <w:p>
      <w:pPr>
        <w:pStyle w:val="ListBullet"/>
        <w:spacing w:before="20" w:after="40"/>
        <w:ind w:left="360"/>
      </w:pPr>
      <w:r>
        <w:t>provisioning.</w:t>
      </w:r>
    </w:p>
    <w:p>
      <w:pPr>
        <w:keepNext/>
        <w:spacing w:before="200" w:after="60"/>
      </w:pPr>
      <w:r>
        <w:rPr>
          <w:b/>
          <w:color w:val="374151"/>
          <w:sz w:val="24"/>
        </w:rPr>
        <w:t>Industry APIs / standards</w:t>
      </w:r>
    </w:p>
    <w:p>
      <w:pPr>
        <w:spacing w:before="40" w:after="80"/>
      </w:pPr>
      <w:r>
        <w:t>Understand the purpose of:</w:t>
      </w:r>
    </w:p>
    <w:p>
      <w:pPr>
        <w:pStyle w:val="ListBullet"/>
        <w:spacing w:before="20" w:after="40"/>
        <w:ind w:left="360"/>
      </w:pPr>
      <w:r>
        <w:t>TM Forum</w:t>
      </w:r>
    </w:p>
    <w:p>
      <w:pPr>
        <w:pStyle w:val="ListBullet"/>
        <w:spacing w:before="20" w:after="40"/>
        <w:ind w:left="360"/>
      </w:pPr>
      <w:r>
        <w:t>Open APIs</w:t>
      </w:r>
    </w:p>
    <w:p>
      <w:pPr>
        <w:pStyle w:val="ListBullet"/>
        <w:spacing w:before="20" w:after="40"/>
        <w:ind w:left="360"/>
      </w:pPr>
      <w:r>
        <w:t>telecom digital architecture</w:t>
      </w:r>
    </w:p>
    <w:p>
      <w:pPr>
        <w:pStyle w:val="ListBullet"/>
        <w:spacing w:before="20" w:after="40"/>
        <w:ind w:left="360"/>
      </w:pPr>
      <w:r>
        <w:t>product/order/customer APIs.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47. Competitive Positioning</w:t>
      </w:r>
    </w:p>
    <w:p>
      <w:pPr>
        <w:spacing w:before="40" w:after="80"/>
      </w:pPr>
      <w:r>
        <w:t>Build a comparison matrix:</w:t>
      </w:r>
    </w:p>
    <w:p>
      <w:pPr>
        <w:spacing w:before="40" w:after="80"/>
      </w:pPr>
      <w:r>
        <w:t>| Dimension | Current 6D Profile | Target Product Profile |</w:t>
      </w:r>
    </w:p>
    <w:p>
      <w:pPr>
        <w:spacing w:before="40" w:after="80"/>
      </w:pPr>
      <w:r>
        <w:t>|---|---|---|</w:t>
      </w:r>
    </w:p>
    <w:p>
      <w:pPr>
        <w:spacing w:before="40" w:after="80"/>
      </w:pPr>
      <w:r>
        <w:t>| Java | Strong | Expert |</w:t>
      </w:r>
    </w:p>
    <w:p>
      <w:pPr>
        <w:spacing w:before="40" w:after="80"/>
      </w:pPr>
      <w:r>
        <w:t>| Spring Boot | Strong | Expert |</w:t>
      </w:r>
    </w:p>
    <w:p>
      <w:pPr>
        <w:spacing w:before="40" w:after="80"/>
      </w:pPr>
      <w:r>
        <w:t>| Microservices | Strong | Expert |</w:t>
      </w:r>
    </w:p>
    <w:p>
      <w:pPr>
        <w:spacing w:before="40" w:after="80"/>
      </w:pPr>
      <w:r>
        <w:t>| React | Intermediate | Strong |</w:t>
      </w:r>
    </w:p>
    <w:p>
      <w:pPr>
        <w:spacing w:before="40" w:after="80"/>
      </w:pPr>
      <w:r>
        <w:t>| SQL | Strong | Advanced |</w:t>
      </w:r>
    </w:p>
    <w:p>
      <w:pPr>
        <w:spacing w:before="40" w:after="80"/>
      </w:pPr>
      <w:r>
        <w:t>| Camunda | Strong | Specialized advantage |</w:t>
      </w:r>
    </w:p>
    <w:p>
      <w:pPr>
        <w:spacing w:before="40" w:after="80"/>
      </w:pPr>
      <w:r>
        <w:t>| Batch | Strong | Advanced |</w:t>
      </w:r>
    </w:p>
    <w:p>
      <w:pPr>
        <w:spacing w:before="40" w:after="80"/>
      </w:pPr>
      <w:r>
        <w:t>| Kafka | Needs strengthening | Strong |</w:t>
      </w:r>
    </w:p>
    <w:p>
      <w:pPr>
        <w:spacing w:before="40" w:after="80"/>
      </w:pPr>
      <w:r>
        <w:t>| Redis | Needs strengthening | Strong |</w:t>
      </w:r>
    </w:p>
    <w:p>
      <w:pPr>
        <w:spacing w:before="40" w:after="80"/>
      </w:pPr>
      <w:r>
        <w:t>| Cloud | Needs strengthening | Strong |</w:t>
      </w:r>
    </w:p>
    <w:p>
      <w:pPr>
        <w:spacing w:before="40" w:after="80"/>
      </w:pPr>
      <w:r>
        <w:t>| Kubernetes | Basic/intermediate | Strong |</w:t>
      </w:r>
    </w:p>
    <w:p>
      <w:pPr>
        <w:spacing w:before="40" w:after="80"/>
      </w:pPr>
      <w:r>
        <w:t>| System Design | Needs strengthening | Strong |</w:t>
      </w:r>
    </w:p>
    <w:p>
      <w:pPr>
        <w:spacing w:before="40" w:after="80"/>
      </w:pPr>
      <w:r>
        <w:t>| LLM | Basic/AI-assisted | Strong |</w:t>
      </w:r>
    </w:p>
    <w:p>
      <w:pPr>
        <w:spacing w:before="40" w:after="80"/>
      </w:pPr>
      <w:r>
        <w:t>| RAG | New | Strong |</w:t>
      </w:r>
    </w:p>
    <w:p>
      <w:pPr>
        <w:spacing w:before="40" w:after="80"/>
      </w:pPr>
      <w:r>
        <w:t>| Spring AI | New | Strong |</w:t>
      </w:r>
    </w:p>
    <w:p>
      <w:pPr>
        <w:spacing w:before="40" w:after="80"/>
      </w:pPr>
      <w:r>
        <w:t>| Agents | New | Strong |</w:t>
      </w:r>
    </w:p>
    <w:p>
      <w:pPr>
        <w:spacing w:before="40" w:after="80"/>
      </w:pPr>
      <w:r>
        <w:t>| MCP | New | Working knowledge |</w:t>
      </w:r>
    </w:p>
    <w:p>
      <w:pPr>
        <w:spacing w:before="40" w:after="80"/>
      </w:pPr>
      <w:r>
        <w:t>| AI Evaluation | New | Working knowledge |</w:t>
      </w:r>
    </w:p>
    <w:p>
      <w:pPr>
        <w:spacing w:before="40" w:after="80"/>
      </w:pPr>
      <w:r>
        <w:t>| AI Security | New | Strong |</w:t>
      </w:r>
    </w:p>
    <w:p>
      <w:pPr>
        <w:spacing w:before="40" w:after="80"/>
      </w:pPr>
      <w:r>
        <w:t>| Product thinking | Existing | Strong |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48. Priority Matrix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Must learn</w:t>
      </w:r>
    </w:p>
    <w:p>
      <w:pPr>
        <w:spacing w:before="40" w:after="80"/>
      </w:pPr>
      <w:r>
        <w:t>1. Advanced Java</w:t>
      </w:r>
    </w:p>
    <w:p>
      <w:pPr>
        <w:spacing w:before="40" w:after="80"/>
      </w:pPr>
      <w:r>
        <w:t>2. Spring Boot internals</w:t>
      </w:r>
    </w:p>
    <w:p>
      <w:pPr>
        <w:spacing w:before="40" w:after="80"/>
      </w:pPr>
      <w:r>
        <w:t>3. Microservices</w:t>
      </w:r>
    </w:p>
    <w:p>
      <w:pPr>
        <w:spacing w:before="40" w:after="80"/>
      </w:pPr>
      <w:r>
        <w:t>4. Kafka</w:t>
      </w:r>
    </w:p>
    <w:p>
      <w:pPr>
        <w:spacing w:before="40" w:after="80"/>
      </w:pPr>
      <w:r>
        <w:t>5. System Design</w:t>
      </w:r>
    </w:p>
    <w:p>
      <w:pPr>
        <w:spacing w:before="40" w:after="80"/>
      </w:pPr>
      <w:r>
        <w:t>6. SQL/database design</w:t>
      </w:r>
    </w:p>
    <w:p>
      <w:pPr>
        <w:spacing w:before="40" w:after="80"/>
      </w:pPr>
      <w:r>
        <w:t>7. Redis</w:t>
      </w:r>
    </w:p>
    <w:p>
      <w:pPr>
        <w:spacing w:before="40" w:after="80"/>
      </w:pPr>
      <w:r>
        <w:t>8. AWS</w:t>
      </w:r>
    </w:p>
    <w:p>
      <w:pPr>
        <w:spacing w:before="40" w:after="80"/>
      </w:pPr>
      <w:r>
        <w:t>9. Docker</w:t>
      </w:r>
    </w:p>
    <w:p>
      <w:pPr>
        <w:spacing w:before="40" w:after="80"/>
      </w:pPr>
      <w:r>
        <w:t>10. Kubernetes</w:t>
      </w:r>
    </w:p>
    <w:p>
      <w:pPr>
        <w:spacing w:before="40" w:after="80"/>
      </w:pPr>
      <w:r>
        <w:t>11. Security</w:t>
      </w:r>
    </w:p>
    <w:p>
      <w:pPr>
        <w:spacing w:before="40" w:after="80"/>
      </w:pPr>
      <w:r>
        <w:t>12. RAG</w:t>
      </w:r>
    </w:p>
    <w:p>
      <w:pPr>
        <w:spacing w:before="40" w:after="80"/>
      </w:pPr>
      <w:r>
        <w:t>13. Spring AI</w:t>
      </w:r>
    </w:p>
    <w:p>
      <w:pPr>
        <w:spacing w:before="40" w:after="80"/>
      </w:pPr>
      <w:r>
        <w:t>14. LLM APIs</w:t>
      </w:r>
    </w:p>
    <w:p>
      <w:pPr>
        <w:spacing w:before="40" w:after="80"/>
      </w:pPr>
      <w:r>
        <w:t>15. Tool calling</w:t>
      </w:r>
    </w:p>
    <w:p>
      <w:pPr>
        <w:spacing w:before="40" w:after="80"/>
      </w:pPr>
      <w:r>
        <w:t>16. AI agents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Learn next</w:t>
      </w:r>
    </w:p>
    <w:p>
      <w:pPr>
        <w:spacing w:before="40" w:after="80"/>
      </w:pPr>
      <w:r>
        <w:t>17. MCP</w:t>
      </w:r>
    </w:p>
    <w:p>
      <w:pPr>
        <w:spacing w:before="40" w:after="80"/>
      </w:pPr>
      <w:r>
        <w:t>18. AI evaluation</w:t>
      </w:r>
    </w:p>
    <w:p>
      <w:pPr>
        <w:spacing w:before="40" w:after="80"/>
      </w:pPr>
      <w:r>
        <w:t>19. AI observability</w:t>
      </w:r>
    </w:p>
    <w:p>
      <w:pPr>
        <w:spacing w:before="40" w:after="80"/>
      </w:pPr>
      <w:r>
        <w:t>20. AI security</w:t>
      </w:r>
    </w:p>
    <w:p>
      <w:pPr>
        <w:spacing w:before="40" w:after="80"/>
      </w:pPr>
      <w:r>
        <w:t>21. PostgreSQL + pgvector</w:t>
      </w:r>
    </w:p>
    <w:p>
      <w:pPr>
        <w:spacing w:before="40" w:after="80"/>
      </w:pPr>
      <w:r>
        <w:t>22. OpenTelemetry</w:t>
      </w:r>
    </w:p>
    <w:p>
      <w:pPr>
        <w:spacing w:before="40" w:after="80"/>
      </w:pPr>
      <w:r>
        <w:t>23. Multi-tenant SaaS</w:t>
      </w:r>
    </w:p>
    <w:p>
      <w:pPr>
        <w:spacing w:before="40" w:after="80"/>
      </w:pPr>
      <w:r>
        <w:t>24. Event-driven architecture</w:t>
      </w:r>
    </w:p>
    <w:p>
      <w:pPr>
        <w:spacing w:before="40" w:after="80"/>
      </w:pPr>
      <w:r>
        <w:t>25. Outbox/Saga/CQRS.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Lower priority initially</w:t>
      </w:r>
    </w:p>
    <w:p>
      <w:pPr>
        <w:pStyle w:val="ListBullet"/>
        <w:spacing w:before="20" w:after="40"/>
        <w:ind w:left="360"/>
      </w:pPr>
      <w:r>
        <w:t>PyTorch</w:t>
      </w:r>
    </w:p>
    <w:p>
      <w:pPr>
        <w:pStyle w:val="ListBullet"/>
        <w:spacing w:before="20" w:after="40"/>
        <w:ind w:left="360"/>
      </w:pPr>
      <w:r>
        <w:t>TensorFlow</w:t>
      </w:r>
    </w:p>
    <w:p>
      <w:pPr>
        <w:pStyle w:val="ListBullet"/>
        <w:spacing w:before="20" w:after="40"/>
        <w:ind w:left="360"/>
      </w:pPr>
      <w:r>
        <w:t>advanced deep learning</w:t>
      </w:r>
    </w:p>
    <w:p>
      <w:pPr>
        <w:pStyle w:val="ListBullet"/>
        <w:spacing w:before="20" w:after="40"/>
        <w:ind w:left="360"/>
      </w:pPr>
      <w:r>
        <w:t>CUDA</w:t>
      </w:r>
    </w:p>
    <w:p>
      <w:pPr>
        <w:pStyle w:val="ListBullet"/>
        <w:spacing w:before="20" w:after="40"/>
        <w:ind w:left="360"/>
      </w:pPr>
      <w:r>
        <w:t>model training</w:t>
      </w:r>
    </w:p>
    <w:p>
      <w:pPr>
        <w:pStyle w:val="ListBullet"/>
        <w:spacing w:before="20" w:after="40"/>
        <w:ind w:left="360"/>
      </w:pPr>
      <w:r>
        <w:t>advanced ML mathematics</w:t>
      </w:r>
    </w:p>
    <w:p>
      <w:pPr>
        <w:pStyle w:val="ListBullet"/>
        <w:spacing w:before="20" w:after="40"/>
        <w:ind w:left="360"/>
      </w:pPr>
      <w:r>
        <w:t>research-level transformer implementation.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49. Suggested Learning Order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Phase 1 — Backend Mastery</w:t>
      </w:r>
    </w:p>
    <w:p>
      <w:pPr>
        <w:spacing w:before="40" w:after="80"/>
      </w:pPr>
      <w:r>
        <w:t>Java → Spring → JPA → SQL → REST → Security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Phase 2 — Distributed Systems</w:t>
      </w:r>
    </w:p>
    <w:p>
      <w:pPr>
        <w:spacing w:before="40" w:after="80"/>
      </w:pPr>
      <w:r>
        <w:t>Microservices → Kafka → Redis → transactions → eventual consistency → resilience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Phase 3 — Production</w:t>
      </w:r>
    </w:p>
    <w:p>
      <w:pPr>
        <w:spacing w:before="40" w:after="80"/>
      </w:pPr>
      <w:r>
        <w:t>Docker → Kubernetes → AWS → observability → CI/CD → security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Phase 4 — System Design</w:t>
      </w:r>
    </w:p>
    <w:p>
      <w:pPr>
        <w:spacing w:before="40" w:after="80"/>
      </w:pPr>
      <w:r>
        <w:t>Start designing real systems.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Phase 5 — AI Fundamentals</w:t>
      </w:r>
    </w:p>
    <w:p>
      <w:pPr>
        <w:spacing w:before="40" w:after="80"/>
      </w:pPr>
      <w:r>
        <w:t>LLM → embeddings → vector search → RAG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Phase 6 — Java AI</w:t>
      </w:r>
    </w:p>
    <w:p>
      <w:pPr>
        <w:spacing w:before="40" w:after="80"/>
      </w:pPr>
      <w:r>
        <w:t>Spring AI → LangChain4j → tool calling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Phase 7 — Agents</w:t>
      </w:r>
    </w:p>
    <w:p>
      <w:pPr>
        <w:spacing w:before="40" w:after="80"/>
      </w:pPr>
      <w:r>
        <w:t>Agents → workflow integration → human-in-loop → MCP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Phase 8 — AI Production</w:t>
      </w:r>
    </w:p>
    <w:p>
      <w:pPr>
        <w:spacing w:before="40" w:after="80"/>
      </w:pPr>
      <w:r>
        <w:t>Evaluation → security → observability → cost → reliability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Phase 9 — Product Portfolio</w:t>
      </w:r>
    </w:p>
    <w:p>
      <w:pPr>
        <w:spacing w:before="40" w:after="80"/>
      </w:pPr>
      <w:r>
        <w:t>Build 3–5 production-style projects.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F2937"/>
          <w:sz w:val="28"/>
        </w:rPr>
        <w:t>Phase 10 — Job Search</w:t>
      </w:r>
    </w:p>
    <w:p>
      <w:pPr>
        <w:spacing w:before="40" w:after="80"/>
      </w:pPr>
      <w:r>
        <w:t>Apply specifically to product companies.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50. Company Research Output Required from Codex</w:t>
      </w:r>
    </w:p>
    <w:p>
      <w:pPr>
        <w:spacing w:before="40" w:after="80"/>
      </w:pPr>
      <w:r>
        <w:t>For each target company, create: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Company:</w:t>
        <w:br/>
        <w:t>Category:</w:t>
        <w:br/>
        <w:t>Product:</w:t>
        <w:br/>
        <w:t>Business model:</w:t>
        <w:br/>
        <w:t>Product vs services classification:</w:t>
        <w:br/>
        <w:t>Telecom/BSS relevance:</w:t>
        <w:br/>
        <w:t>India locations:</w:t>
        <w:br/>
        <w:t>Hyderabad:</w:t>
        <w:br/>
        <w:t>Bengaluru:</w:t>
        <w:br/>
        <w:t>Typical Java roles:</w:t>
        <w:br/>
        <w:t>Typical experience:</w:t>
        <w:br/>
        <w:t>Core technologies:</w:t>
        <w:br/>
        <w:t>Cloud:</w:t>
        <w:br/>
        <w:t>Kafka:</w:t>
        <w:br/>
        <w:t>Kubernetes:</w:t>
        <w:br/>
        <w:t>AI/GenAI:</w:t>
        <w:br/>
        <w:t>Salary information:</w:t>
        <w:br/>
        <w:t>Interview pattern:</w:t>
        <w:br/>
        <w:t>Current hiring:</w:t>
        <w:br/>
        <w:t>Fit score / 10:</w:t>
        <w:br/>
        <w:t>Current skill gaps:</w:t>
        <w:br/>
        <w:t>Recommended preparation:</w:t>
        <w:br/>
        <w:t>Priority: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51. Skill Research Output Required from Codex</w:t>
      </w:r>
    </w:p>
    <w:p>
      <w:pPr>
        <w:spacing w:before="40" w:after="80"/>
      </w:pPr>
      <w:r>
        <w:t>For every technology/topic, create notes containing:</w:t>
      </w:r>
    </w:p>
    <w:p>
      <w:pPr>
        <w:spacing w:before="40" w:after="80"/>
      </w:pPr>
      <w:r>
        <w:t>1. Definition</w:t>
      </w:r>
    </w:p>
    <w:p>
      <w:pPr>
        <w:spacing w:before="40" w:after="80"/>
      </w:pPr>
      <w:r>
        <w:t>2. Why it exists</w:t>
      </w:r>
    </w:p>
    <w:p>
      <w:pPr>
        <w:spacing w:before="40" w:after="80"/>
      </w:pPr>
      <w:r>
        <w:t>3. Problem it solves</w:t>
      </w:r>
    </w:p>
    <w:p>
      <w:pPr>
        <w:spacing w:before="40" w:after="80"/>
      </w:pPr>
      <w:r>
        <w:t>4. Internal working</w:t>
      </w:r>
    </w:p>
    <w:p>
      <w:pPr>
        <w:spacing w:before="40" w:after="80"/>
      </w:pPr>
      <w:r>
        <w:t>5. Architecture</w:t>
      </w:r>
    </w:p>
    <w:p>
      <w:pPr>
        <w:spacing w:before="40" w:after="80"/>
      </w:pPr>
      <w:r>
        <w:t>6. Important components</w:t>
      </w:r>
    </w:p>
    <w:p>
      <w:pPr>
        <w:spacing w:before="40" w:after="80"/>
      </w:pPr>
      <w:r>
        <w:t>7. Example</w:t>
      </w:r>
    </w:p>
    <w:p>
      <w:pPr>
        <w:spacing w:before="40" w:after="80"/>
      </w:pPr>
      <w:r>
        <w:t>8. Java/Spring example</w:t>
      </w:r>
    </w:p>
    <w:p>
      <w:pPr>
        <w:spacing w:before="40" w:after="80"/>
      </w:pPr>
      <w:r>
        <w:t>9. Production use case</w:t>
      </w:r>
    </w:p>
    <w:p>
      <w:pPr>
        <w:spacing w:before="40" w:after="80"/>
      </w:pPr>
      <w:r>
        <w:t>10. Common mistakes</w:t>
      </w:r>
    </w:p>
    <w:p>
      <w:pPr>
        <w:spacing w:before="40" w:after="80"/>
      </w:pPr>
      <w:r>
        <w:t>11. Performance considerations</w:t>
      </w:r>
    </w:p>
    <w:p>
      <w:pPr>
        <w:spacing w:before="40" w:after="80"/>
      </w:pPr>
      <w:r>
        <w:t>12. Security considerations</w:t>
      </w:r>
    </w:p>
    <w:p>
      <w:pPr>
        <w:spacing w:before="40" w:after="80"/>
      </w:pPr>
      <w:r>
        <w:t>13. Interview questions</w:t>
      </w:r>
    </w:p>
    <w:p>
      <w:pPr>
        <w:spacing w:before="40" w:after="80"/>
      </w:pPr>
      <w:r>
        <w:t>14. Deep interview questions</w:t>
      </w:r>
    </w:p>
    <w:p>
      <w:pPr>
        <w:spacing w:before="40" w:after="80"/>
      </w:pPr>
      <w:r>
        <w:t>15. Comparison with alternatives</w:t>
      </w:r>
    </w:p>
    <w:p>
      <w:pPr>
        <w:spacing w:before="40" w:after="80"/>
      </w:pPr>
      <w:r>
        <w:t>16. When NOT to use it</w:t>
      </w:r>
    </w:p>
    <w:p>
      <w:pPr>
        <w:spacing w:before="40" w:after="80"/>
      </w:pPr>
      <w:r>
        <w:t>17. Hands-on exercise</w:t>
      </w:r>
    </w:p>
    <w:p>
      <w:pPr>
        <w:spacing w:before="40" w:after="80"/>
      </w:pPr>
      <w:r>
        <w:t>18. Project application</w:t>
      </w:r>
    </w:p>
    <w:p>
      <w:pPr>
        <w:spacing w:before="40" w:after="80"/>
      </w:pPr>
      <w:r>
        <w:t>19. Senior-level interview answer</w:t>
      </w:r>
    </w:p>
    <w:p>
      <w:pPr>
        <w:spacing w:before="40" w:after="80"/>
      </w:pPr>
      <w:r>
        <w:t>20. Real-world troubleshooting scenarios.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52. AI Notes Output Required from Codex</w:t>
      </w:r>
    </w:p>
    <w:p>
      <w:pPr>
        <w:spacing w:before="40" w:after="80"/>
      </w:pPr>
      <w:r>
        <w:t>For each AI topic: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Concept</w:t>
        <w:br/>
        <w:t>↓</w:t>
        <w:br/>
        <w:t>Why it exists</w:t>
        <w:br/>
        <w:t>↓</w:t>
        <w:br/>
        <w:t>How it works</w:t>
        <w:br/>
        <w:t>↓</w:t>
        <w:br/>
        <w:t>Architecture</w:t>
        <w:br/>
        <w:t>↓</w:t>
        <w:br/>
        <w:t>Example</w:t>
        <w:br/>
        <w:t>↓</w:t>
        <w:br/>
        <w:t>Java implementation</w:t>
        <w:br/>
        <w:t>↓</w:t>
        <w:br/>
        <w:t>Spring AI implementation</w:t>
        <w:br/>
        <w:t>↓</w:t>
        <w:br/>
        <w:t>Production architecture</w:t>
        <w:br/>
        <w:t>↓</w:t>
        <w:br/>
        <w:t>Security</w:t>
        <w:br/>
        <w:t>↓</w:t>
        <w:br/>
        <w:t>Evaluation</w:t>
        <w:br/>
        <w:t>↓</w:t>
        <w:br/>
        <w:t>Cost</w:t>
        <w:br/>
        <w:t>↓</w:t>
        <w:br/>
        <w:t>Failure modes</w:t>
        <w:br/>
        <w:t>↓</w:t>
        <w:br/>
        <w:t>Interview questions</w:t>
        <w:br/>
        <w:t>↓</w:t>
        <w:br/>
        <w:t>Hands-on project</w:t>
      </w:r>
    </w:p>
    <w:p>
      <w:pPr>
        <w:spacing w:before="40" w:after="80"/>
      </w:pPr>
      <w:r>
        <w:t>Topics:</w:t>
      </w:r>
    </w:p>
    <w:p>
      <w:pPr>
        <w:pStyle w:val="ListBullet"/>
        <w:spacing w:before="20" w:after="40"/>
        <w:ind w:left="360"/>
      </w:pPr>
      <w:r>
        <w:t>LLM</w:t>
      </w:r>
    </w:p>
    <w:p>
      <w:pPr>
        <w:pStyle w:val="ListBullet"/>
        <w:spacing w:before="20" w:after="40"/>
        <w:ind w:left="360"/>
      </w:pPr>
      <w:r>
        <w:t>tokens</w:t>
      </w:r>
    </w:p>
    <w:p>
      <w:pPr>
        <w:pStyle w:val="ListBullet"/>
        <w:spacing w:before="20" w:after="40"/>
        <w:ind w:left="360"/>
      </w:pPr>
      <w:r>
        <w:t>transformer</w:t>
      </w:r>
    </w:p>
    <w:p>
      <w:pPr>
        <w:pStyle w:val="ListBullet"/>
        <w:spacing w:before="20" w:after="40"/>
        <w:ind w:left="360"/>
      </w:pPr>
      <w:r>
        <w:t>embeddings</w:t>
      </w:r>
    </w:p>
    <w:p>
      <w:pPr>
        <w:pStyle w:val="ListBullet"/>
        <w:spacing w:before="20" w:after="40"/>
        <w:ind w:left="360"/>
      </w:pPr>
      <w:r>
        <w:t>vector DB</w:t>
      </w:r>
    </w:p>
    <w:p>
      <w:pPr>
        <w:pStyle w:val="ListBullet"/>
        <w:spacing w:before="20" w:after="40"/>
        <w:ind w:left="360"/>
      </w:pPr>
      <w:r>
        <w:t>RAG</w:t>
      </w:r>
    </w:p>
    <w:p>
      <w:pPr>
        <w:pStyle w:val="ListBullet"/>
        <w:spacing w:before="20" w:after="40"/>
        <w:ind w:left="360"/>
      </w:pPr>
      <w:r>
        <w:t>advanced RAG</w:t>
      </w:r>
    </w:p>
    <w:p>
      <w:pPr>
        <w:pStyle w:val="ListBullet"/>
        <w:spacing w:before="20" w:after="40"/>
        <w:ind w:left="360"/>
      </w:pPr>
      <w:r>
        <w:t>reranking</w:t>
      </w:r>
    </w:p>
    <w:p>
      <w:pPr>
        <w:pStyle w:val="ListBullet"/>
        <w:spacing w:before="20" w:after="40"/>
        <w:ind w:left="360"/>
      </w:pPr>
      <w:r>
        <w:t>structured output</w:t>
      </w:r>
    </w:p>
    <w:p>
      <w:pPr>
        <w:pStyle w:val="ListBullet"/>
        <w:spacing w:before="20" w:after="40"/>
        <w:ind w:left="360"/>
      </w:pPr>
      <w:r>
        <w:t>function calling</w:t>
      </w:r>
    </w:p>
    <w:p>
      <w:pPr>
        <w:pStyle w:val="ListBullet"/>
        <w:spacing w:before="20" w:after="40"/>
        <w:ind w:left="360"/>
      </w:pPr>
      <w:r>
        <w:t>tool calling</w:t>
      </w:r>
    </w:p>
    <w:p>
      <w:pPr>
        <w:pStyle w:val="ListBullet"/>
        <w:spacing w:before="20" w:after="40"/>
        <w:ind w:left="360"/>
      </w:pPr>
      <w:r>
        <w:t>agents</w:t>
      </w:r>
    </w:p>
    <w:p>
      <w:pPr>
        <w:pStyle w:val="ListBullet"/>
        <w:spacing w:before="20" w:after="40"/>
        <w:ind w:left="360"/>
      </w:pPr>
      <w:r>
        <w:t>agent memory</w:t>
      </w:r>
    </w:p>
    <w:p>
      <w:pPr>
        <w:pStyle w:val="ListBullet"/>
        <w:spacing w:before="20" w:after="40"/>
        <w:ind w:left="360"/>
      </w:pPr>
      <w:r>
        <w:t>MCP</w:t>
      </w:r>
    </w:p>
    <w:p>
      <w:pPr>
        <w:pStyle w:val="ListBullet"/>
        <w:spacing w:before="20" w:after="40"/>
        <w:ind w:left="360"/>
      </w:pPr>
      <w:r>
        <w:t>AI workflow</w:t>
      </w:r>
    </w:p>
    <w:p>
      <w:pPr>
        <w:pStyle w:val="ListBullet"/>
        <w:spacing w:before="20" w:after="40"/>
        <w:ind w:left="360"/>
      </w:pPr>
      <w:r>
        <w:t>AI evaluation</w:t>
      </w:r>
    </w:p>
    <w:p>
      <w:pPr>
        <w:pStyle w:val="ListBullet"/>
        <w:spacing w:before="20" w:after="40"/>
        <w:ind w:left="360"/>
      </w:pPr>
      <w:r>
        <w:t>AI observability</w:t>
      </w:r>
    </w:p>
    <w:p>
      <w:pPr>
        <w:pStyle w:val="ListBullet"/>
        <w:spacing w:before="20" w:after="40"/>
        <w:ind w:left="360"/>
      </w:pPr>
      <w:r>
        <w:t>AI security</w:t>
      </w:r>
    </w:p>
    <w:p>
      <w:pPr>
        <w:pStyle w:val="ListBullet"/>
        <w:spacing w:before="20" w:after="40"/>
        <w:ind w:left="360"/>
      </w:pPr>
      <w:r>
        <w:t>AI guardrails</w:t>
      </w:r>
    </w:p>
    <w:p>
      <w:pPr>
        <w:pStyle w:val="ListBullet"/>
        <w:spacing w:before="20" w:after="40"/>
        <w:ind w:left="360"/>
      </w:pPr>
      <w:r>
        <w:t>AI cost optimization.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53. Rules for the Codex Research</w:t>
      </w:r>
    </w:p>
    <w:p>
      <w:pPr>
        <w:spacing w:before="40" w:after="80"/>
      </w:pPr>
      <w:r>
        <w:t>1. Use official documentation whenever possible.</w:t>
      </w:r>
    </w:p>
    <w:p>
      <w:pPr>
        <w:spacing w:before="40" w:after="80"/>
      </w:pPr>
      <w:r>
        <w:t>2. For current company information, verify with current web sources.</w:t>
      </w:r>
    </w:p>
    <w:p>
      <w:pPr>
        <w:spacing w:before="40" w:after="80"/>
      </w:pPr>
      <w:r>
        <w:t>3. Do not rely on old salary or job information without clearly labeling it.</w:t>
      </w:r>
    </w:p>
    <w:p>
      <w:pPr>
        <w:spacing w:before="40" w:after="80"/>
      </w:pPr>
      <w:r>
        <w:t>4. Distinguish product companies from service/consulting companies.</w:t>
      </w:r>
    </w:p>
    <w:p>
      <w:pPr>
        <w:spacing w:before="40" w:after="80"/>
      </w:pPr>
      <w:r>
        <w:t>5. Do not invent technologies used by a company.</w:t>
      </w:r>
    </w:p>
    <w:p>
      <w:pPr>
        <w:spacing w:before="40" w:after="80"/>
      </w:pPr>
      <w:r>
        <w:t>6. Clearly label assumptions.</w:t>
      </w:r>
    </w:p>
    <w:p>
      <w:pPr>
        <w:spacing w:before="40" w:after="80"/>
      </w:pPr>
      <w:r>
        <w:t>7. Prefer current 2026 information for company/job-market research.</w:t>
      </w:r>
    </w:p>
    <w:p>
      <w:pPr>
        <w:spacing w:before="40" w:after="80"/>
      </w:pPr>
      <w:r>
        <w:t>8. For frameworks, prefer official documentation.</w:t>
      </w:r>
    </w:p>
    <w:p>
      <w:pPr>
        <w:spacing w:before="40" w:after="80"/>
      </w:pPr>
      <w:r>
        <w:t>9. Explain concepts deeply enough for a 5+ year engineer.</w:t>
      </w:r>
    </w:p>
    <w:p>
      <w:pPr>
        <w:spacing w:before="40" w:after="80"/>
      </w:pPr>
      <w:r>
        <w:t>10. Include diagrams using Mermaid where useful.</w:t>
      </w:r>
    </w:p>
    <w:p>
      <w:pPr>
        <w:spacing w:before="40" w:after="80"/>
      </w:pPr>
      <w:r>
        <w:t>11. Use Java examples for backend/AI topics where possible.</w:t>
      </w:r>
    </w:p>
    <w:p>
      <w:pPr>
        <w:spacing w:before="40" w:after="80"/>
      </w:pPr>
      <w:r>
        <w:t>12. Don't replace Java with Python unnecessarily.</w:t>
      </w:r>
    </w:p>
    <w:p>
      <w:pPr>
        <w:spacing w:before="40" w:after="80"/>
      </w:pPr>
      <w:r>
        <w:t>13. Connect every new technology to real product engineering.</w:t>
      </w:r>
    </w:p>
    <w:p>
      <w:pPr>
        <w:spacing w:before="40" w:after="80"/>
      </w:pPr>
      <w:r>
        <w:t>14. Explain trade-offs.</w:t>
      </w:r>
    </w:p>
    <w:p>
      <w:pPr>
        <w:spacing w:before="40" w:after="80"/>
      </w:pPr>
      <w:r>
        <w:t>15. Include interview questions after every major topic.</w:t>
      </w:r>
    </w:p>
    <w:p>
      <w:pPr>
        <w:spacing w:before="40" w:after="80"/>
      </w:pPr>
      <w:r>
        <w:t>16. Include senior-level "why" questions, not just definitions.</w:t>
      </w:r>
    </w:p>
    <w:p>
      <w:pPr>
        <w:spacing w:before="40" w:after="80"/>
      </w:pPr>
      <w:r>
        <w:t>17. Include production failure scenarios.</w:t>
      </w:r>
    </w:p>
    <w:p>
      <w:pPr>
        <w:spacing w:before="40" w:after="80"/>
      </w:pPr>
      <w:r>
        <w:t>18. Include practical exercises.</w:t>
      </w:r>
    </w:p>
    <w:p>
      <w:pPr>
        <w:spacing w:before="40" w:after="80"/>
      </w:pPr>
      <w:r>
        <w:t>19. Track progress using checkboxes.</w:t>
      </w:r>
    </w:p>
    <w:p>
      <w:pPr>
        <w:spacing w:before="40" w:after="80"/>
      </w:pPr>
      <w:r>
        <w:t>20. Keep the roadmap focused on product engineering.</w:t>
      </w:r>
    </w:p>
    <w:p>
      <w:pPr>
        <w:spacing w:before="160" w:after="160"/>
      </w:pPr>
      <w:r>
        <w:rPr>
          <w:color w:val="C8CDD2"/>
        </w:rPr>
        <w:t>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Segoe UI Semibold" w:hAnsi="Segoe UI Semibold"/>
          <w:b/>
          <w:color w:val="1E3A8A"/>
          <w:sz w:val="36"/>
        </w:rPr>
        <w:t>54. Final Career Target</w:t>
      </w:r>
    </w:p>
    <w:p>
      <w:pPr>
        <w:spacing w:before="40" w:after="80"/>
      </w:pPr>
      <w:r>
        <w:t>The end-state profile should be:</w:t>
      </w:r>
    </w:p>
    <w:p>
      <w:pPr>
        <w:spacing w:before="80" w:after="120"/>
        <w:ind w:left="576" w:right="432"/>
      </w:pPr>
      <w:r>
        <w:rPr>
          <w:b/>
          <w:i/>
        </w:rPr>
        <w:t>Senior Product Software Engineer / AI-enabled Backend Engineer</w:t>
      </w:r>
    </w:p>
    <w:p>
      <w:pPr>
        <w:spacing w:before="40" w:after="80"/>
      </w:pPr>
      <w:r>
        <w:t>with: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Java 17/21</w:t>
        <w:br/>
        <w:t>Spring Boot</w:t>
        <w:br/>
        <w:t>Microservices</w:t>
        <w:br/>
        <w:t>Kafka</w:t>
        <w:br/>
        <w:t>Redis</w:t>
        <w:br/>
        <w:t>PostgreSQL</w:t>
        <w:br/>
        <w:t>React</w:t>
        <w:br/>
        <w:t>AWS</w:t>
        <w:br/>
        <w:t>Docker</w:t>
        <w:br/>
        <w:t>Kubernetes</w:t>
        <w:br/>
        <w:t>System Design</w:t>
        <w:br/>
        <w:t>Distributed Systems</w:t>
        <w:br/>
        <w:t>Security</w:t>
        <w:br/>
        <w:t>Observability</w:t>
        <w:br/>
        <w:t>Spring AI</w:t>
        <w:br/>
        <w:t>LLMs</w:t>
        <w:br/>
        <w:t>RAG</w:t>
        <w:br/>
        <w:t>Vector Search</w:t>
        <w:br/>
        <w:t>Tool Calling</w:t>
        <w:br/>
        <w:t>AI Agents</w:t>
        <w:br/>
        <w:t>MCP</w:t>
        <w:br/>
        <w:t>AI Evaluation</w:t>
        <w:br/>
        <w:t>AI Security</w:t>
        <w:br/>
        <w:t>Multi-tenant SaaS</w:t>
        <w:br/>
        <w:t>Telecom/BSS domain</w:t>
      </w:r>
    </w:p>
    <w:p>
      <w:pPr>
        <w:spacing w:before="40" w:after="80"/>
      </w:pPr>
      <w:r>
        <w:t>The strongest differentiation is: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5+ years enterprise product engineering</w:t>
        <w:br/>
        <w:t xml:space="preserve">            +</w:t>
        <w:br/>
        <w:t>Telecom/BSS domain</w:t>
        <w:br/>
        <w:t xml:space="preserve">            +</w:t>
        <w:br/>
        <w:t>Java/Spring microservices</w:t>
        <w:br/>
        <w:t xml:space="preserve">            +</w:t>
        <w:br/>
        <w:t>Distributed systems</w:t>
        <w:br/>
        <w:t xml:space="preserve">            +</w:t>
        <w:br/>
        <w:t>Cloud</w:t>
        <w:br/>
        <w:t xml:space="preserve">            +</w:t>
        <w:br/>
        <w:t>AI application engineering</w:t>
        <w:br/>
        <w:t xml:space="preserve">            +</w:t>
        <w:br/>
        <w:t>Workflow automation</w:t>
      </w:r>
    </w:p>
    <w:p>
      <w:pPr>
        <w:spacing w:before="40" w:after="80"/>
      </w:pPr>
      <w:r>
        <w:t>This is the profile to build toward rather than becoming a generic "Java + AI" candidate.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